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045E" w14:textId="77777777" w:rsidR="00F25477" w:rsidRDefault="00F25477">
      <w:pPr>
        <w:spacing w:after="1240"/>
      </w:pPr>
    </w:p>
    <w:p w14:paraId="21278D33" w14:textId="77777777" w:rsidR="00F25477" w:rsidRDefault="00000000">
      <w:pPr>
        <w:spacing w:after="160"/>
        <w:jc w:val="center"/>
      </w:pPr>
      <w:r>
        <w:rPr>
          <w:b/>
          <w:sz w:val="20"/>
        </w:rPr>
        <w:t>ENGINEERING HANDOVER</w:t>
      </w:r>
    </w:p>
    <w:p w14:paraId="0560AB88" w14:textId="77777777" w:rsidR="00F25477" w:rsidRDefault="00000000">
      <w:pPr>
        <w:pStyle w:val="Title"/>
        <w:jc w:val="center"/>
      </w:pPr>
      <w:r>
        <w:t>Reiri DB Backup Tool</w:t>
      </w:r>
    </w:p>
    <w:p w14:paraId="68A13740" w14:textId="77777777" w:rsidR="00F25477" w:rsidRDefault="00000000">
      <w:pPr>
        <w:pStyle w:val="Subtitle"/>
        <w:jc w:val="center"/>
      </w:pPr>
      <w:r>
        <w:t>Code Flow and Engineering Handover</w:t>
      </w:r>
    </w:p>
    <w:p w14:paraId="0BD190F5" w14:textId="77777777" w:rsidR="00F25477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34853F10" wp14:editId="76D10DD2">
            <wp:extent cx="5349240" cy="2213479"/>
            <wp:effectExtent l="0" t="0" r="0" b="0"/>
            <wp:docPr id="1" name="Picture 1" descr="System boundary: controller data enters the backup tool and is persisted locally." title="System Bound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bounda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21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C067" w14:textId="77777777" w:rsidR="00F25477" w:rsidRDefault="00000000">
      <w:pPr>
        <w:spacing w:after="160"/>
        <w:jc w:val="center"/>
      </w:pPr>
      <w:r>
        <w:rPr>
          <w:i/>
          <w:sz w:val="18"/>
        </w:rPr>
        <w:t>System boundary: controller data enters the backup tool and is persisted locally.</w:t>
      </w:r>
    </w:p>
    <w:p w14:paraId="418BE824" w14:textId="77777777" w:rsidR="00F25477" w:rsidRDefault="00F25477">
      <w:pPr>
        <w:spacing w:after="360"/>
      </w:pP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8"/>
        <w:gridCol w:w="6621"/>
      </w:tblGrid>
      <w:tr w:rsidR="00F25477" w14:paraId="103AF891" w14:textId="77777777">
        <w:trPr>
          <w:tblHeader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573D0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Document field</w:t>
            </w:r>
          </w:p>
        </w:tc>
        <w:tc>
          <w:tcPr>
            <w:tcW w:w="6621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8CF05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9"/>
              </w:rPr>
              <w:t>Value</w:t>
            </w:r>
          </w:p>
        </w:tc>
      </w:tr>
      <w:tr w:rsidR="00F25477" w14:paraId="20A47B98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E8EFE" w14:textId="77777777" w:rsidR="00F25477" w:rsidRDefault="00000000">
            <w:pPr>
              <w:spacing w:after="0" w:line="252" w:lineRule="auto"/>
            </w:pPr>
            <w:r>
              <w:rPr>
                <w:sz w:val="19"/>
              </w:rPr>
              <w:t>Document owner</w:t>
            </w:r>
          </w:p>
        </w:tc>
        <w:tc>
          <w:tcPr>
            <w:tcW w:w="6621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08894" w14:textId="77777777" w:rsidR="00A14F58" w:rsidRDefault="00000000">
            <w:r>
              <w:t>Kong Jeng Yang</w:t>
            </w:r>
          </w:p>
        </w:tc>
      </w:tr>
      <w:tr w:rsidR="00F25477" w14:paraId="4107A212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64A49" w14:textId="77777777" w:rsidR="00F25477" w:rsidRDefault="00000000">
            <w:pPr>
              <w:spacing w:after="0" w:line="252" w:lineRule="auto"/>
            </w:pPr>
            <w:r>
              <w:rPr>
                <w:sz w:val="19"/>
              </w:rPr>
              <w:t>Receiving engineer</w:t>
            </w:r>
          </w:p>
        </w:tc>
        <w:tc>
          <w:tcPr>
            <w:tcW w:w="6621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CCB15" w14:textId="7DB2F70D" w:rsidR="00A14F58" w:rsidRDefault="009B4EDB">
            <w:r>
              <w:t>Jared Ong</w:t>
            </w:r>
          </w:p>
        </w:tc>
      </w:tr>
      <w:tr w:rsidR="00F25477" w14:paraId="630EF718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16447" w14:textId="77777777" w:rsidR="00F25477" w:rsidRDefault="00000000">
            <w:pPr>
              <w:spacing w:after="0" w:line="252" w:lineRule="auto"/>
            </w:pPr>
            <w:r>
              <w:rPr>
                <w:sz w:val="19"/>
              </w:rPr>
              <w:t>Department</w:t>
            </w:r>
          </w:p>
        </w:tc>
        <w:tc>
          <w:tcPr>
            <w:tcW w:w="6621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0EC88" w14:textId="0570019E" w:rsidR="00A14F58" w:rsidRDefault="009B4EDB">
            <w:r>
              <w:t>UP Control Development</w:t>
            </w:r>
          </w:p>
        </w:tc>
      </w:tr>
      <w:tr w:rsidR="00F25477" w14:paraId="2CF5A76D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2A3DD1" w14:textId="77777777" w:rsidR="00F25477" w:rsidRDefault="00000000">
            <w:pPr>
              <w:spacing w:after="0" w:line="252" w:lineRule="auto"/>
            </w:pPr>
            <w:r>
              <w:rPr>
                <w:sz w:val="19"/>
              </w:rPr>
              <w:t>Version</w:t>
            </w:r>
          </w:p>
        </w:tc>
        <w:tc>
          <w:tcPr>
            <w:tcW w:w="6621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25C8E" w14:textId="77777777" w:rsidR="00A14F58" w:rsidRDefault="00000000">
            <w:r>
              <w:t>1.0.0</w:t>
            </w:r>
          </w:p>
        </w:tc>
      </w:tr>
      <w:tr w:rsidR="00F25477" w14:paraId="0F4AB0E0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4D38B" w14:textId="77777777" w:rsidR="00F25477" w:rsidRDefault="00000000">
            <w:pPr>
              <w:spacing w:after="0" w:line="252" w:lineRule="auto"/>
            </w:pPr>
            <w:r>
              <w:rPr>
                <w:sz w:val="19"/>
              </w:rPr>
              <w:t>Handover date</w:t>
            </w:r>
          </w:p>
        </w:tc>
        <w:tc>
          <w:tcPr>
            <w:tcW w:w="6621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45843" w14:textId="77777777" w:rsidR="00A14F58" w:rsidRDefault="00000000">
            <w:r>
              <w:t>7 August 2026</w:t>
            </w:r>
          </w:p>
        </w:tc>
      </w:tr>
      <w:tr w:rsidR="00F25477" w14:paraId="24140F77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24EF9" w14:textId="77777777" w:rsidR="00F25477" w:rsidRDefault="00000000">
            <w:pPr>
              <w:spacing w:after="0" w:line="252" w:lineRule="auto"/>
            </w:pPr>
            <w:r>
              <w:rPr>
                <w:sz w:val="19"/>
              </w:rPr>
              <w:t>Confidentiality</w:t>
            </w:r>
          </w:p>
        </w:tc>
        <w:tc>
          <w:tcPr>
            <w:tcW w:w="6621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C83AB" w14:textId="77777777" w:rsidR="00F25477" w:rsidRDefault="00000000">
            <w:pPr>
              <w:spacing w:after="0" w:line="252" w:lineRule="auto"/>
            </w:pPr>
            <w:r>
              <w:rPr>
                <w:sz w:val="19"/>
              </w:rPr>
              <w:t>Internal Use</w:t>
            </w:r>
          </w:p>
        </w:tc>
      </w:tr>
    </w:tbl>
    <w:p w14:paraId="30A201A0" w14:textId="77777777" w:rsidR="00F25477" w:rsidRDefault="00F25477">
      <w:pPr>
        <w:spacing w:after="0"/>
      </w:pPr>
    </w:p>
    <w:p w14:paraId="52253635" w14:textId="77777777" w:rsidR="00F25477" w:rsidRDefault="00000000" w:rsidP="0092010E">
      <w:r>
        <w:br w:type="page"/>
      </w:r>
    </w:p>
    <w:p w14:paraId="789D7C59" w14:textId="77777777" w:rsidR="00F25477" w:rsidRDefault="00000000">
      <w:pPr>
        <w:pStyle w:val="Heading2"/>
      </w:pPr>
      <w:r>
        <w:rPr>
          <w:rFonts w:ascii="Calibri" w:eastAsia="Calibri" w:hAnsi="Calibri"/>
        </w:rPr>
        <w:lastRenderedPageBreak/>
        <w:t>Contents</w:t>
      </w:r>
    </w:p>
    <w:p w14:paraId="4CB84E27" w14:textId="77777777" w:rsidR="00F25477" w:rsidRDefault="00000000">
      <w:pPr>
        <w:numPr>
          <w:ilvl w:val="0"/>
          <w:numId w:val="10"/>
        </w:numPr>
        <w:spacing w:after="80"/>
      </w:pPr>
      <w:r>
        <w:t>System purpose and boundaries</w:t>
      </w:r>
    </w:p>
    <w:p w14:paraId="559B16B1" w14:textId="77777777" w:rsidR="00F25477" w:rsidRDefault="00000000">
      <w:pPr>
        <w:numPr>
          <w:ilvl w:val="0"/>
          <w:numId w:val="10"/>
        </w:numPr>
        <w:spacing w:after="80"/>
      </w:pPr>
      <w:r>
        <w:t>Repository and source-code map</w:t>
      </w:r>
    </w:p>
    <w:p w14:paraId="39C26D0D" w14:textId="77777777" w:rsidR="00F25477" w:rsidRDefault="00000000">
      <w:pPr>
        <w:numPr>
          <w:ilvl w:val="0"/>
          <w:numId w:val="10"/>
        </w:numPr>
        <w:spacing w:after="80"/>
      </w:pPr>
      <w:r>
        <w:t>Application startup</w:t>
      </w:r>
    </w:p>
    <w:p w14:paraId="72DE6303" w14:textId="77777777" w:rsidR="00F25477" w:rsidRDefault="00000000">
      <w:pPr>
        <w:numPr>
          <w:ilvl w:val="0"/>
          <w:numId w:val="10"/>
        </w:numPr>
        <w:spacing w:after="80"/>
      </w:pPr>
      <w:r>
        <w:t>Navigation and login</w:t>
      </w:r>
    </w:p>
    <w:p w14:paraId="58895B61" w14:textId="77777777" w:rsidR="00F25477" w:rsidRDefault="00000000">
      <w:pPr>
        <w:numPr>
          <w:ilvl w:val="0"/>
          <w:numId w:val="10"/>
        </w:numPr>
        <w:spacing w:after="80"/>
      </w:pPr>
      <w:r>
        <w:t>Initial backup gate</w:t>
      </w:r>
    </w:p>
    <w:p w14:paraId="28838AA8" w14:textId="77777777" w:rsidR="00F25477" w:rsidRDefault="00000000">
      <w:pPr>
        <w:numPr>
          <w:ilvl w:val="0"/>
          <w:numId w:val="10"/>
        </w:numPr>
        <w:spacing w:after="80"/>
      </w:pPr>
      <w:r>
        <w:t>FTP initial backup</w:t>
      </w:r>
    </w:p>
    <w:p w14:paraId="596B1084" w14:textId="77777777" w:rsidR="00F25477" w:rsidRDefault="00000000">
      <w:pPr>
        <w:numPr>
          <w:ilvl w:val="0"/>
          <w:numId w:val="10"/>
        </w:numPr>
        <w:spacing w:after="80"/>
      </w:pPr>
      <w:r>
        <w:t>Local initial backup</w:t>
      </w:r>
    </w:p>
    <w:p w14:paraId="7B658EB6" w14:textId="77777777" w:rsidR="00F25477" w:rsidRDefault="00000000">
      <w:pPr>
        <w:numPr>
          <w:ilvl w:val="0"/>
          <w:numId w:val="10"/>
        </w:numPr>
        <w:spacing w:after="80"/>
      </w:pPr>
      <w:r>
        <w:t>Initial backup completion and storage</w:t>
      </w:r>
    </w:p>
    <w:p w14:paraId="0220D881" w14:textId="77777777" w:rsidR="00F25477" w:rsidRDefault="00000000">
      <w:pPr>
        <w:numPr>
          <w:ilvl w:val="0"/>
          <w:numId w:val="10"/>
        </w:numPr>
        <w:spacing w:after="80"/>
      </w:pPr>
      <w:r>
        <w:t>Refactored Home architecture</w:t>
      </w:r>
    </w:p>
    <w:p w14:paraId="411E6E0F" w14:textId="77777777" w:rsidR="00F25477" w:rsidRDefault="00000000">
      <w:pPr>
        <w:numPr>
          <w:ilvl w:val="0"/>
          <w:numId w:val="10"/>
        </w:numPr>
        <w:spacing w:after="80"/>
      </w:pPr>
      <w:r>
        <w:t>Home initialization sequence</w:t>
      </w:r>
    </w:p>
    <w:p w14:paraId="4770FAD6" w14:textId="77777777" w:rsidR="00F25477" w:rsidRDefault="00000000">
      <w:pPr>
        <w:numPr>
          <w:ilvl w:val="0"/>
          <w:numId w:val="10"/>
        </w:numPr>
        <w:spacing w:after="80"/>
      </w:pPr>
      <w:r>
        <w:t>Connection monitoring</w:t>
      </w:r>
    </w:p>
    <w:p w14:paraId="5453B5DD" w14:textId="77777777" w:rsidR="00F25477" w:rsidRDefault="00000000">
      <w:pPr>
        <w:numPr>
          <w:ilvl w:val="0"/>
          <w:numId w:val="10"/>
        </w:numPr>
        <w:spacing w:after="80"/>
      </w:pPr>
      <w:r>
        <w:t>Continuous real-time backup</w:t>
      </w:r>
    </w:p>
    <w:p w14:paraId="2A74BC1F" w14:textId="77777777" w:rsidR="00F25477" w:rsidRDefault="00000000">
      <w:pPr>
        <w:numPr>
          <w:ilvl w:val="0"/>
          <w:numId w:val="10"/>
        </w:numPr>
        <w:spacing w:after="80"/>
      </w:pPr>
      <w:r>
        <w:t>Database status and backup logging</w:t>
      </w:r>
    </w:p>
    <w:p w14:paraId="5B61CD1F" w14:textId="77777777" w:rsidR="00F25477" w:rsidRDefault="00000000">
      <w:pPr>
        <w:numPr>
          <w:ilvl w:val="0"/>
          <w:numId w:val="10"/>
        </w:numPr>
        <w:spacing w:after="80"/>
      </w:pPr>
      <w:r>
        <w:t>Metadata and gap detection</w:t>
      </w:r>
    </w:p>
    <w:p w14:paraId="520712A0" w14:textId="77777777" w:rsidR="00F25477" w:rsidRDefault="00000000">
      <w:pPr>
        <w:numPr>
          <w:ilvl w:val="0"/>
          <w:numId w:val="10"/>
        </w:numPr>
        <w:spacing w:after="80"/>
      </w:pPr>
      <w:r>
        <w:t>Recovery classes</w:t>
      </w:r>
    </w:p>
    <w:p w14:paraId="74626155" w14:textId="77777777" w:rsidR="00F25477" w:rsidRDefault="00000000">
      <w:pPr>
        <w:numPr>
          <w:ilvl w:val="0"/>
          <w:numId w:val="10"/>
        </w:numPr>
        <w:spacing w:after="80"/>
      </w:pPr>
      <w:r>
        <w:t>Recovery execution</w:t>
      </w:r>
    </w:p>
    <w:p w14:paraId="7D3CF894" w14:textId="77777777" w:rsidR="00F25477" w:rsidRDefault="00000000">
      <w:pPr>
        <w:numPr>
          <w:ilvl w:val="0"/>
          <w:numId w:val="10"/>
        </w:numPr>
        <w:spacing w:after="80"/>
      </w:pPr>
      <w:r>
        <w:t>Database merge safeguards</w:t>
      </w:r>
    </w:p>
    <w:p w14:paraId="27194BF7" w14:textId="77777777" w:rsidR="00F25477" w:rsidRDefault="00000000">
      <w:pPr>
        <w:numPr>
          <w:ilvl w:val="0"/>
          <w:numId w:val="10"/>
        </w:numPr>
        <w:spacing w:after="80"/>
      </w:pPr>
      <w:r>
        <w:t>Runtime scenarios</w:t>
      </w:r>
    </w:p>
    <w:p w14:paraId="1084027F" w14:textId="77777777" w:rsidR="00F25477" w:rsidRDefault="00000000">
      <w:pPr>
        <w:numPr>
          <w:ilvl w:val="0"/>
          <w:numId w:val="10"/>
        </w:numPr>
        <w:spacing w:after="80"/>
      </w:pPr>
      <w:r>
        <w:t>Validation preparation</w:t>
      </w:r>
    </w:p>
    <w:p w14:paraId="33608BB8" w14:textId="77777777" w:rsidR="00F25477" w:rsidRDefault="00000000" w:rsidP="004F02C3">
      <w:pPr>
        <w:numPr>
          <w:ilvl w:val="0"/>
          <w:numId w:val="10"/>
        </w:numPr>
        <w:spacing w:after="80"/>
      </w:pPr>
      <w:r>
        <w:t>DB Compare Tool procedure</w:t>
      </w:r>
    </w:p>
    <w:p w14:paraId="19DCD38F" w14:textId="77777777" w:rsidR="00F25477" w:rsidRDefault="00000000">
      <w:pPr>
        <w:numPr>
          <w:ilvl w:val="0"/>
          <w:numId w:val="10"/>
        </w:numPr>
        <w:spacing w:after="80"/>
      </w:pPr>
      <w:r>
        <w:t>Configuration, security and localization</w:t>
      </w:r>
    </w:p>
    <w:p w14:paraId="47ACD3E4" w14:textId="77777777" w:rsidR="00F25477" w:rsidRDefault="00000000">
      <w:pPr>
        <w:numPr>
          <w:ilvl w:val="0"/>
          <w:numId w:val="10"/>
        </w:numPr>
        <w:spacing w:after="80"/>
      </w:pPr>
      <w:r>
        <w:t>Troubleshooting</w:t>
      </w:r>
    </w:p>
    <w:p w14:paraId="4C499B7B" w14:textId="77777777" w:rsidR="00F25477" w:rsidRDefault="00000000">
      <w:pPr>
        <w:numPr>
          <w:ilvl w:val="0"/>
          <w:numId w:val="10"/>
        </w:numPr>
        <w:spacing w:after="80"/>
      </w:pPr>
      <w:r>
        <w:t>Known risks and recommended reading order</w:t>
      </w:r>
    </w:p>
    <w:p w14:paraId="3EDEACBA" w14:textId="77777777" w:rsidR="00F25477" w:rsidRDefault="00000000">
      <w:r>
        <w:br w:type="page"/>
      </w:r>
    </w:p>
    <w:p w14:paraId="7F953CC0" w14:textId="77777777" w:rsidR="00F25477" w:rsidRDefault="00000000">
      <w:pPr>
        <w:spacing w:after="60"/>
      </w:pPr>
      <w:r>
        <w:rPr>
          <w:b/>
          <w:sz w:val="18"/>
        </w:rPr>
        <w:lastRenderedPageBreak/>
        <w:t>OVERVIEW</w:t>
      </w:r>
    </w:p>
    <w:p w14:paraId="1B488225" w14:textId="77777777" w:rsidR="00F25477" w:rsidRDefault="0092010E">
      <w:pPr>
        <w:pStyle w:val="Heading1"/>
        <w:spacing w:before="0"/>
      </w:pPr>
      <w:r>
        <w:rPr>
          <w:rFonts w:ascii="Calibri" w:eastAsia="Calibri" w:hAnsi="Calibri"/>
        </w:rPr>
        <w:t>1. System purpose and boundaries</w:t>
      </w:r>
    </w:p>
    <w:p w14:paraId="47B58A9A" w14:textId="77777777" w:rsidR="00F25477" w:rsidRDefault="00000000">
      <w:r>
        <w:t>The Reiri DB Backup Tool is a Flutter desktop application, primarily intended for Windows. It maintains a local copy of operational and time-series databases from a Reiri controller.</w:t>
      </w:r>
    </w:p>
    <w:p w14:paraId="1A930286" w14:textId="77777777" w:rsidR="00F25477" w:rsidRDefault="00000000">
      <w:pPr>
        <w:pStyle w:val="Heading2"/>
      </w:pPr>
      <w:r>
        <w:rPr>
          <w:rFonts w:ascii="Calibri" w:eastAsia="Calibri" w:hAnsi="Calibri"/>
        </w:rPr>
        <w:t>The application performs three main operations:</w:t>
      </w:r>
    </w:p>
    <w:p w14:paraId="14D49A96" w14:textId="77777777" w:rsidR="00F25477" w:rsidRDefault="00000000">
      <w:pPr>
        <w:numPr>
          <w:ilvl w:val="0"/>
          <w:numId w:val="11"/>
        </w:numPr>
        <w:spacing w:after="80"/>
      </w:pPr>
      <w:r>
        <w:t>Create an initial database baseline by FTP download or local import.</w:t>
      </w:r>
    </w:p>
    <w:p w14:paraId="3B3B200B" w14:textId="77777777" w:rsidR="00F25477" w:rsidRDefault="00000000">
      <w:pPr>
        <w:numPr>
          <w:ilvl w:val="0"/>
          <w:numId w:val="11"/>
        </w:numPr>
        <w:spacing w:after="80"/>
      </w:pPr>
      <w:r>
        <w:t>Receive new controller database records continuously.</w:t>
      </w:r>
    </w:p>
    <w:p w14:paraId="66491EA2" w14:textId="77777777" w:rsidR="00F25477" w:rsidRDefault="00000000">
      <w:pPr>
        <w:numPr>
          <w:ilvl w:val="0"/>
          <w:numId w:val="11"/>
        </w:numPr>
        <w:spacing w:after="80"/>
      </w:pPr>
      <w:r>
        <w:t>Detect and recover records missed during disconnection, Windows sleep, application closure or temporary controller unavailability.</w:t>
      </w:r>
    </w:p>
    <w:p w14:paraId="1E29287C" w14:textId="77777777" w:rsidR="00F25477" w:rsidRDefault="00000000">
      <w:pPr>
        <w:pStyle w:val="Heading2"/>
      </w:pPr>
      <w:r>
        <w:rPr>
          <w:rFonts w:ascii="Calibri" w:eastAsia="Calibri" w:hAnsi="Calibri"/>
        </w:rPr>
        <w:t>Managed databases</w:t>
      </w: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7"/>
        <w:gridCol w:w="5116"/>
        <w:gridCol w:w="1656"/>
      </w:tblGrid>
      <w:tr w:rsidR="00F25477" w14:paraId="357F679F" w14:textId="77777777">
        <w:trPr>
          <w:tblHeader/>
        </w:trPr>
        <w:tc>
          <w:tcPr>
            <w:tcW w:w="225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2EBA6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File</w:t>
            </w:r>
          </w:p>
        </w:tc>
        <w:tc>
          <w:tcPr>
            <w:tcW w:w="511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7078A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Purpose</w:t>
            </w:r>
          </w:p>
        </w:tc>
        <w:tc>
          <w:tcPr>
            <w:tcW w:w="165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8F082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Frequency</w:t>
            </w:r>
          </w:p>
        </w:tc>
      </w:tr>
      <w:tr w:rsidR="00F25477" w14:paraId="31AF2890" w14:textId="77777777">
        <w:trPr>
          <w:cantSplit/>
        </w:trPr>
        <w:tc>
          <w:tcPr>
            <w:tcW w:w="225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701AB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history.db</w:t>
            </w:r>
          </w:p>
        </w:tc>
        <w:tc>
          <w:tcPr>
            <w:tcW w:w="511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80531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Controller event history</w:t>
            </w:r>
          </w:p>
        </w:tc>
        <w:tc>
          <w:tcPr>
            <w:tcW w:w="165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BFD3E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Event-based</w:t>
            </w:r>
          </w:p>
        </w:tc>
      </w:tr>
      <w:tr w:rsidR="00F25477" w14:paraId="16D00592" w14:textId="77777777">
        <w:trPr>
          <w:cantSplit/>
        </w:trPr>
        <w:tc>
          <w:tcPr>
            <w:tcW w:w="225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3EB83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meter.db</w:t>
            </w:r>
          </w:p>
        </w:tc>
        <w:tc>
          <w:tcPr>
            <w:tcW w:w="511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EDA34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Meter totals and interval consumption</w:t>
            </w:r>
          </w:p>
        </w:tc>
        <w:tc>
          <w:tcPr>
            <w:tcW w:w="165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5E006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15 minutes</w:t>
            </w:r>
          </w:p>
        </w:tc>
      </w:tr>
      <w:tr w:rsidR="00F25477" w14:paraId="54777C86" w14:textId="77777777">
        <w:trPr>
          <w:cantSplit/>
        </w:trPr>
        <w:tc>
          <w:tcPr>
            <w:tcW w:w="225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27F24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optime.db</w:t>
            </w:r>
          </w:p>
        </w:tc>
        <w:tc>
          <w:tcPr>
            <w:tcW w:w="511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45E65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Operating-time values</w:t>
            </w:r>
          </w:p>
        </w:tc>
        <w:tc>
          <w:tcPr>
            <w:tcW w:w="165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62C1E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15 minutes</w:t>
            </w:r>
          </w:p>
        </w:tc>
      </w:tr>
      <w:tr w:rsidR="00F25477" w14:paraId="0D2FE158" w14:textId="77777777">
        <w:trPr>
          <w:cantSplit/>
        </w:trPr>
        <w:tc>
          <w:tcPr>
            <w:tcW w:w="225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103D0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trend.db</w:t>
            </w:r>
          </w:p>
        </w:tc>
        <w:tc>
          <w:tcPr>
            <w:tcW w:w="511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C01F3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Trend values</w:t>
            </w:r>
          </w:p>
        </w:tc>
        <w:tc>
          <w:tcPr>
            <w:tcW w:w="165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3BABF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5 minutes</w:t>
            </w:r>
          </w:p>
        </w:tc>
      </w:tr>
      <w:tr w:rsidR="00F25477" w14:paraId="341B933F" w14:textId="77777777">
        <w:trPr>
          <w:cantSplit/>
        </w:trPr>
        <w:tc>
          <w:tcPr>
            <w:tcW w:w="225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4AA0A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ppd.db</w:t>
            </w:r>
          </w:p>
        </w:tc>
        <w:tc>
          <w:tcPr>
            <w:tcW w:w="511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BF688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PPD calculation data</w:t>
            </w:r>
          </w:p>
        </w:tc>
        <w:tc>
          <w:tcPr>
            <w:tcW w:w="165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DA263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15 minutes</w:t>
            </w:r>
          </w:p>
        </w:tc>
      </w:tr>
    </w:tbl>
    <w:p w14:paraId="20ECA537" w14:textId="77777777" w:rsidR="00F25477" w:rsidRDefault="00F25477">
      <w:pPr>
        <w:spacing w:after="0"/>
      </w:pPr>
    </w:p>
    <w:p w14:paraId="318AF3D7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Scope: </w:t>
      </w:r>
      <w:r>
        <w:rPr>
          <w:rFonts w:eastAsia="Calibri"/>
        </w:rPr>
        <w:t>The current backup tool manages these five SQLite databases. Other setup-tool files are outside the continuous backup and recovery flow.</w:t>
      </w:r>
    </w:p>
    <w:p w14:paraId="3AB9562C" w14:textId="77777777" w:rsidR="00F25477" w:rsidRDefault="00000000">
      <w:r>
        <w:br w:type="page"/>
      </w:r>
    </w:p>
    <w:p w14:paraId="732BB25E" w14:textId="77777777" w:rsidR="00F25477" w:rsidRDefault="00000000">
      <w:pPr>
        <w:spacing w:after="60"/>
      </w:pPr>
      <w:r>
        <w:rPr>
          <w:b/>
          <w:sz w:val="18"/>
        </w:rPr>
        <w:lastRenderedPageBreak/>
        <w:t>ARCHITECTURE</w:t>
      </w:r>
    </w:p>
    <w:p w14:paraId="6E66BEED" w14:textId="77777777" w:rsidR="00F25477" w:rsidRDefault="0092010E">
      <w:pPr>
        <w:pStyle w:val="Heading1"/>
        <w:spacing w:before="0"/>
      </w:pPr>
      <w:r>
        <w:rPr>
          <w:rFonts w:ascii="Calibri" w:eastAsia="Calibri" w:hAnsi="Calibri"/>
        </w:rPr>
        <w:t>2. Repository and source-code map</w:t>
      </w: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10"/>
        <w:gridCol w:w="6019"/>
      </w:tblGrid>
      <w:tr w:rsidR="00F25477" w14:paraId="47FC3973" w14:textId="77777777">
        <w:trPr>
          <w:tblHeader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770D2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Folder or file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029B0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Responsibility</w:t>
            </w:r>
          </w:p>
        </w:tc>
      </w:tr>
      <w:tr w:rsidR="00F25477" w14:paraId="6C903F8F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4DC00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lib/main.dart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8C311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Application startup, window handling, theme, localization and Splash</w:t>
            </w:r>
          </w:p>
        </w:tc>
      </w:tr>
      <w:tr w:rsidR="00F25477" w14:paraId="0F1833A7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34FBA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lib/screen/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6794C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Full application screens</w:t>
            </w:r>
          </w:p>
        </w:tc>
      </w:tr>
      <w:tr w:rsidR="00F25477" w14:paraId="369E1317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23562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lib/view/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6AE6B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Dashboard, settings, recovery, logs, FTP and local-import views</w:t>
            </w:r>
          </w:p>
        </w:tc>
      </w:tr>
      <w:tr w:rsidR="00F25477" w14:paraId="593867F2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F397C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lib/service/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D4BFA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Monitoring, database status, recovery and logging services</w:t>
            </w:r>
          </w:p>
        </w:tc>
      </w:tr>
      <w:tr w:rsidR="00F25477" w14:paraId="44D1066F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89C9B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lib/provider/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CE383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Riverpod state for recovery and backup logs</w:t>
            </w:r>
          </w:p>
        </w:tc>
      </w:tr>
      <w:tr w:rsidR="00F25477" w14:paraId="54E98DE3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0B51B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lib/model/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08C0D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Database, metadata and log models</w:t>
            </w:r>
          </w:p>
        </w:tc>
      </w:tr>
      <w:tr w:rsidR="00F25477" w14:paraId="22FE7E3B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51C07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lib/lib/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0F4DC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Constants, time rules, DB probing and utilities</w:t>
            </w:r>
          </w:p>
        </w:tc>
      </w:tr>
      <w:tr w:rsidR="00F25477" w14:paraId="798E4751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D5CE7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lib/widget/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1B7A1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Small reusable widgets</w:t>
            </w:r>
          </w:p>
        </w:tc>
      </w:tr>
      <w:tr w:rsidR="00F25477" w14:paraId="3CD2C9BE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2F897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../reiri_app_core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7B6F6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Controller commands and actual real-time SQLite writes</w:t>
            </w:r>
          </w:p>
        </w:tc>
      </w:tr>
      <w:tr w:rsidR="00F25477" w14:paraId="7AEFDE9C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257B6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../std_widget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BCB37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Shared visual widgets</w:t>
            </w:r>
          </w:p>
        </w:tc>
      </w:tr>
    </w:tbl>
    <w:p w14:paraId="5F3BFA96" w14:textId="77777777" w:rsidR="00F25477" w:rsidRDefault="00F25477">
      <w:pPr>
        <w:spacing w:after="0"/>
      </w:pPr>
    </w:p>
    <w:p w14:paraId="1B092655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Important source split: </w:t>
      </w:r>
      <w:r>
        <w:rPr>
          <w:rFonts w:eastAsia="Calibri"/>
        </w:rPr>
        <w:t>This repository controls the backup workflow. The sibling reiri_app_core package performs controller communication and writes incoming records into SQLite.</w:t>
      </w: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10"/>
        <w:gridCol w:w="6019"/>
      </w:tblGrid>
      <w:tr w:rsidR="00F25477" w14:paraId="175C6343" w14:textId="77777777">
        <w:trPr>
          <w:tblHeader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05C8D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Shared-core file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B669D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Responsibility</w:t>
            </w:r>
          </w:p>
        </w:tc>
      </w:tr>
      <w:tr w:rsidR="00F25477" w14:paraId="6505D68B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8CD18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command_db.dart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0DDB2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Creates real-time and recovery controller commands</w:t>
            </w:r>
          </w:p>
        </w:tc>
      </w:tr>
      <w:tr w:rsidR="00F25477" w14:paraId="22BF842F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48D61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reiri_controller.dart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097E2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Receives controller packets</w:t>
            </w:r>
          </w:p>
        </w:tc>
      </w:tr>
      <w:tr w:rsidR="00F25477" w14:paraId="0DA0AA5E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EB2B4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reiri_db.dart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A5CA4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Routes and writes records into the five databases</w:t>
            </w:r>
          </w:p>
        </w:tc>
      </w:tr>
    </w:tbl>
    <w:p w14:paraId="67B480C2" w14:textId="77777777" w:rsidR="00F25477" w:rsidRDefault="00F25477">
      <w:pPr>
        <w:spacing w:after="0"/>
      </w:pPr>
    </w:p>
    <w:p w14:paraId="12BC7D8D" w14:textId="77777777" w:rsidR="00F25477" w:rsidRDefault="00000000">
      <w:r>
        <w:br w:type="page"/>
      </w:r>
    </w:p>
    <w:p w14:paraId="6429535A" w14:textId="77777777" w:rsidR="00F25477" w:rsidRDefault="00000000">
      <w:pPr>
        <w:spacing w:after="60"/>
      </w:pPr>
      <w:r>
        <w:rPr>
          <w:b/>
          <w:sz w:val="18"/>
        </w:rPr>
        <w:lastRenderedPageBreak/>
        <w:t>CODE FLOW</w:t>
      </w:r>
    </w:p>
    <w:p w14:paraId="206F8854" w14:textId="77777777" w:rsidR="00F25477" w:rsidRDefault="0092010E">
      <w:pPr>
        <w:pStyle w:val="Heading1"/>
        <w:spacing w:before="0"/>
      </w:pPr>
      <w:r>
        <w:rPr>
          <w:rFonts w:ascii="Calibri" w:eastAsia="Calibri" w:hAnsi="Calibri"/>
        </w:rPr>
        <w:t>3. Application startup</w:t>
      </w:r>
    </w:p>
    <w:p w14:paraId="71CDAFD1" w14:textId="77777777" w:rsidR="00F25477" w:rsidRDefault="00000000">
      <w:pPr>
        <w:pStyle w:val="CodeBlock"/>
        <w:keepLines/>
        <w:shd w:val="clear" w:color="auto" w:fill="FFFFFF"/>
      </w:pPr>
      <w:r>
        <w:rPr>
          <w:rFonts w:eastAsia="Consolas"/>
        </w:rPr>
        <w:t>main()</w:t>
      </w:r>
      <w:r>
        <w:rPr>
          <w:rFonts w:eastAsia="Consolas"/>
        </w:rPr>
        <w:br/>
        <w:t xml:space="preserve">  -&gt; WidgetsFlutterBinding.ensureInitialized()</w:t>
      </w:r>
      <w:r>
        <w:rPr>
          <w:rFonts w:eastAsia="Consolas"/>
        </w:rPr>
        <w:br/>
        <w:t xml:space="preserve">  -&gt; Initialize Windows window behaviour</w:t>
      </w:r>
      <w:r>
        <w:rPr>
          <w:rFonts w:eastAsia="Consolas"/>
        </w:rPr>
        <w:br/>
        <w:t xml:space="preserve">  -&gt; Install Flutter and async error handlers</w:t>
      </w:r>
      <w:r>
        <w:rPr>
          <w:rFonts w:eastAsia="Consolas"/>
        </w:rPr>
        <w:br/>
        <w:t xml:space="preserve">  -&gt; Install MyHttpOverrides</w:t>
      </w:r>
      <w:r>
        <w:rPr>
          <w:rFonts w:eastAsia="Consolas"/>
        </w:rPr>
        <w:br/>
        <w:t xml:space="preserve">  -&gt; ProviderScope</w:t>
      </w:r>
      <w:r>
        <w:rPr>
          <w:rFonts w:eastAsia="Consolas"/>
        </w:rPr>
        <w:br/>
        <w:t xml:space="preserve">  -&gt; App</w:t>
      </w:r>
    </w:p>
    <w:p w14:paraId="7ADED2B1" w14:textId="77777777" w:rsidR="00F25477" w:rsidRDefault="00000000">
      <w:pPr>
        <w:pStyle w:val="Heading2"/>
      </w:pPr>
      <w:r>
        <w:rPr>
          <w:rFonts w:ascii="Calibri" w:eastAsia="Calibri" w:hAnsi="Calibri"/>
        </w:rPr>
        <w:t>App responsibilities</w:t>
      </w:r>
    </w:p>
    <w:p w14:paraId="5145D48C" w14:textId="77777777" w:rsidR="00F25477" w:rsidRDefault="00000000">
      <w:pPr>
        <w:pStyle w:val="ListBullet"/>
      </w:pPr>
      <w:r>
        <w:t>Initialize the shared app object.</w:t>
      </w:r>
    </w:p>
    <w:p w14:paraId="7EF7EF9F" w14:textId="77777777" w:rsidR="00F25477" w:rsidRDefault="00000000">
      <w:pPr>
        <w:pStyle w:val="ListBullet"/>
      </w:pPr>
      <w:r>
        <w:t>Configure themes and supported locales.</w:t>
      </w:r>
    </w:p>
    <w:p w14:paraId="08B0B521" w14:textId="77777777" w:rsidR="00F25477" w:rsidRDefault="00000000">
      <w:pPr>
        <w:pStyle w:val="ListBullet"/>
      </w:pPr>
      <w:r>
        <w:t>Initialize the Windows tray service.</w:t>
      </w:r>
    </w:p>
    <w:p w14:paraId="7E216AF5" w14:textId="77777777" w:rsidR="00F25477" w:rsidRDefault="00000000">
      <w:pPr>
        <w:pStyle w:val="ListBullet"/>
      </w:pPr>
      <w:r>
        <w:t>Handle close-button and tray-exit behaviour.</w:t>
      </w:r>
    </w:p>
    <w:p w14:paraId="63112D24" w14:textId="77777777" w:rsidR="00F25477" w:rsidRDefault="00000000">
      <w:pPr>
        <w:pStyle w:val="ListBullet"/>
      </w:pPr>
      <w:r>
        <w:t>Keep unattended backup running when the window is hidden.</w:t>
      </w:r>
    </w:p>
    <w:p w14:paraId="24FDACE6" w14:textId="77777777" w:rsidR="00F25477" w:rsidRDefault="00000000">
      <w:pPr>
        <w:pStyle w:val="ListBullet"/>
      </w:pPr>
      <w:r>
        <w:t>Open SplashScreen.</w:t>
      </w:r>
    </w:p>
    <w:p w14:paraId="32DEBFD5" w14:textId="77777777" w:rsidR="00F25477" w:rsidRDefault="00000000">
      <w:pPr>
        <w:pStyle w:val="Heading2"/>
      </w:pPr>
      <w:r>
        <w:rPr>
          <w:rFonts w:ascii="Calibri" w:eastAsia="Calibri" w:hAnsi="Calibri"/>
        </w:rPr>
        <w:t>Error handling</w:t>
      </w:r>
    </w:p>
    <w:p w14:paraId="267224C6" w14:textId="77777777" w:rsidR="00F25477" w:rsidRDefault="00000000">
      <w:r>
        <w:t>Unhandled Flutter, platform and asynchronous errors are written to the active backup log when the log location is already known.</w:t>
      </w:r>
    </w:p>
    <w:p w14:paraId="03F983F8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SSL behaviour: </w:t>
      </w:r>
      <w:r>
        <w:rPr>
          <w:rFonts w:eastAsia="Calibri"/>
        </w:rPr>
        <w:t>MyHttpOverrides accepts controller self-signed certificates. This is intentional for controller communication but must be treated as a security exception.</w:t>
      </w:r>
    </w:p>
    <w:p w14:paraId="164871E0" w14:textId="77777777" w:rsidR="00F25477" w:rsidRDefault="00000000">
      <w:r>
        <w:br w:type="page"/>
      </w:r>
    </w:p>
    <w:p w14:paraId="74455B5D" w14:textId="77777777" w:rsidR="00F25477" w:rsidRDefault="00000000">
      <w:pPr>
        <w:spacing w:after="60"/>
      </w:pPr>
      <w:r>
        <w:rPr>
          <w:b/>
          <w:sz w:val="18"/>
        </w:rPr>
        <w:lastRenderedPageBreak/>
        <w:t>CODE FLOW</w:t>
      </w:r>
    </w:p>
    <w:p w14:paraId="23CEF972" w14:textId="77777777" w:rsidR="00F25477" w:rsidRDefault="0092010E">
      <w:pPr>
        <w:pStyle w:val="Heading1"/>
        <w:spacing w:before="0"/>
      </w:pPr>
      <w:r>
        <w:rPr>
          <w:rFonts w:ascii="Calibri" w:eastAsia="Calibri" w:hAnsi="Calibri"/>
        </w:rPr>
        <w:t>4. Navigation and login flow</w:t>
      </w:r>
    </w:p>
    <w:p w14:paraId="56444B3A" w14:textId="77777777" w:rsidR="00F25477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4D0C164B" wp14:editId="63C00F64">
            <wp:extent cx="5440680" cy="2904197"/>
            <wp:effectExtent l="0" t="0" r="0" b="0"/>
            <wp:docPr id="2" name="Picture 2" descr="Startup navigation from SplashScreen to the operational HomeScreen." title="Navig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0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CE7C" w14:textId="77777777" w:rsidR="00F25477" w:rsidRDefault="00000000">
      <w:pPr>
        <w:spacing w:after="160"/>
        <w:jc w:val="center"/>
      </w:pPr>
      <w:r>
        <w:rPr>
          <w:i/>
          <w:sz w:val="18"/>
        </w:rPr>
        <w:t>Startup navigation from SplashScreen to the operational HomeScreen.</w:t>
      </w:r>
    </w:p>
    <w:p w14:paraId="412C196E" w14:textId="77777777" w:rsidR="00F25477" w:rsidRDefault="00000000">
      <w:pPr>
        <w:pStyle w:val="Heading2"/>
      </w:pPr>
      <w:r>
        <w:rPr>
          <w:rFonts w:ascii="Calibri" w:eastAsia="Calibri" w:hAnsi="Calibri"/>
        </w:rPr>
        <w:t>Navigation rules</w:t>
      </w: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63"/>
        <w:gridCol w:w="4966"/>
      </w:tblGrid>
      <w:tr w:rsidR="00F25477" w14:paraId="240F366E" w14:textId="77777777">
        <w:trPr>
          <w:tblHeader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85525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Condition</w:t>
            </w:r>
          </w:p>
        </w:tc>
        <w:tc>
          <w:tcPr>
            <w:tcW w:w="496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75185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Destination or action</w:t>
            </w:r>
          </w:p>
        </w:tc>
      </w:tr>
      <w:tr w:rsidR="00F25477" w14:paraId="5409D8FA" w14:textId="77777777">
        <w:trPr>
          <w:cantSplit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7EF00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No language</w:t>
            </w:r>
          </w:p>
        </w:tc>
        <w:tc>
          <w:tcPr>
            <w:tcW w:w="496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8D96C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LanguageSelectionScreen</w:t>
            </w:r>
          </w:p>
        </w:tc>
      </w:tr>
      <w:tr w:rsidR="00F25477" w14:paraId="3D411C2F" w14:textId="77777777">
        <w:trPr>
          <w:cantSplit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5D95F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No registered controller</w:t>
            </w:r>
          </w:p>
        </w:tc>
        <w:tc>
          <w:tcPr>
            <w:tcW w:w="496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0D03A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ControllerSelectionScreen</w:t>
            </w:r>
          </w:p>
        </w:tc>
      </w:tr>
      <w:tr w:rsidR="00F25477" w14:paraId="37951D99" w14:textId="77777777">
        <w:trPr>
          <w:cantSplit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30C1F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Controller available; auto-login disabled</w:t>
            </w:r>
          </w:p>
        </w:tc>
        <w:tc>
          <w:tcPr>
            <w:tcW w:w="496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4BAF4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LoginScreen</w:t>
            </w:r>
          </w:p>
        </w:tc>
      </w:tr>
      <w:tr w:rsidR="00F25477" w14:paraId="4EC02584" w14:textId="77777777">
        <w:trPr>
          <w:cantSplit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D5344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Auto-login enabled</w:t>
            </w:r>
          </w:p>
        </w:tc>
        <w:tc>
          <w:tcPr>
            <w:tcW w:w="496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04BFE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app.login()</w:t>
            </w:r>
          </w:p>
        </w:tc>
      </w:tr>
      <w:tr w:rsidR="00F25477" w14:paraId="20A4A770" w14:textId="77777777">
        <w:trPr>
          <w:cantSplit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C156A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Connection ready</w:t>
            </w:r>
          </w:p>
        </w:tc>
        <w:tc>
          <w:tcPr>
            <w:tcW w:w="496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E62E5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Check InitialBackupScreen.needsInitialBackup()</w:t>
            </w:r>
          </w:p>
        </w:tc>
      </w:tr>
      <w:tr w:rsidR="00F25477" w14:paraId="622B94A9" w14:textId="77777777">
        <w:trPr>
          <w:cantSplit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828A9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Initial backup missing or invalid</w:t>
            </w:r>
          </w:p>
        </w:tc>
        <w:tc>
          <w:tcPr>
            <w:tcW w:w="496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CC558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InitialBackupScreen</w:t>
            </w:r>
          </w:p>
        </w:tc>
      </w:tr>
      <w:tr w:rsidR="00F25477" w14:paraId="10244905" w14:textId="77777777">
        <w:trPr>
          <w:cantSplit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3137A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Initial backup valid</w:t>
            </w:r>
          </w:p>
        </w:tc>
        <w:tc>
          <w:tcPr>
            <w:tcW w:w="496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F015E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HomeScreen</w:t>
            </w:r>
          </w:p>
        </w:tc>
      </w:tr>
    </w:tbl>
    <w:p w14:paraId="5B11FE6F" w14:textId="77777777" w:rsidR="00F25477" w:rsidRDefault="00F25477">
      <w:pPr>
        <w:spacing w:after="0"/>
      </w:pPr>
    </w:p>
    <w:p w14:paraId="5C5ADC50" w14:textId="77777777" w:rsidR="00F25477" w:rsidRDefault="00000000">
      <w:r>
        <w:t>LoginScreen.tryLogin() creates the controller, requests login, waits for the ready state, validates the initial backup and opens the correct next screen.</w:t>
      </w:r>
    </w:p>
    <w:p w14:paraId="24C2C9CC" w14:textId="77777777" w:rsidR="00F25477" w:rsidRDefault="00000000">
      <w:r>
        <w:br w:type="page"/>
      </w:r>
    </w:p>
    <w:p w14:paraId="5FC45DB1" w14:textId="77777777" w:rsidR="00F25477" w:rsidRDefault="00000000">
      <w:pPr>
        <w:spacing w:after="60"/>
      </w:pPr>
      <w:r>
        <w:rPr>
          <w:b/>
          <w:sz w:val="18"/>
        </w:rPr>
        <w:lastRenderedPageBreak/>
        <w:t>INITIAL BACKUP</w:t>
      </w:r>
    </w:p>
    <w:p w14:paraId="0B4B2D31" w14:textId="77777777" w:rsidR="00F25477" w:rsidRDefault="0092010E">
      <w:pPr>
        <w:pStyle w:val="Heading1"/>
        <w:spacing w:before="0"/>
      </w:pPr>
      <w:r>
        <w:rPr>
          <w:rFonts w:ascii="Calibri" w:eastAsia="Calibri" w:hAnsi="Calibri"/>
        </w:rPr>
        <w:t>5. Initial backup gate</w:t>
      </w:r>
    </w:p>
    <w:p w14:paraId="5E1154C4" w14:textId="77777777" w:rsidR="00F25477" w:rsidRDefault="00000000">
      <w:pPr>
        <w:pStyle w:val="Heading2"/>
      </w:pPr>
      <w:r>
        <w:rPr>
          <w:rFonts w:ascii="Calibri" w:eastAsia="Calibri" w:hAnsi="Calibri"/>
        </w:rPr>
        <w:t>Gatekeeper method</w:t>
      </w:r>
    </w:p>
    <w:p w14:paraId="59EDC43C" w14:textId="77777777" w:rsidR="00F25477" w:rsidRDefault="00000000">
      <w:pPr>
        <w:pStyle w:val="CodeBlock"/>
        <w:keepLines/>
        <w:shd w:val="clear" w:color="auto" w:fill="FFFFFF"/>
      </w:pPr>
      <w:r>
        <w:rPr>
          <w:rFonts w:eastAsia="Consolas"/>
        </w:rPr>
        <w:t>InitialBackupScreen.needsInitialBackup(macaddr)</w:t>
      </w:r>
    </w:p>
    <w:p w14:paraId="118E1441" w14:textId="77777777" w:rsidR="00F25477" w:rsidRDefault="00000000">
      <w:pPr>
        <w:pStyle w:val="Heading2"/>
      </w:pPr>
      <w:r>
        <w:rPr>
          <w:rFonts w:ascii="Calibri" w:eastAsia="Calibri" w:hAnsi="Calibri"/>
        </w:rPr>
        <w:t>Checks performed</w:t>
      </w:r>
    </w:p>
    <w:p w14:paraId="12ABCF04" w14:textId="77777777" w:rsidR="00F25477" w:rsidRDefault="00000000">
      <w:pPr>
        <w:numPr>
          <w:ilvl w:val="0"/>
          <w:numId w:val="12"/>
        </w:numPr>
        <w:spacing w:after="80"/>
      </w:pPr>
      <w:r>
        <w:t>The controller MAC address must exist.</w:t>
      </w:r>
    </w:p>
    <w:p w14:paraId="64319847" w14:textId="77777777" w:rsidR="00F25477" w:rsidRDefault="00000000">
      <w:pPr>
        <w:numPr>
          <w:ilvl w:val="0"/>
          <w:numId w:val="12"/>
        </w:numPr>
        <w:spacing w:after="80"/>
      </w:pPr>
      <w:r>
        <w:t>INITIAL_HISTORY_BACKUP_DONE_V1 must contain done = true.</w:t>
      </w:r>
    </w:p>
    <w:p w14:paraId="5DABD51A" w14:textId="77777777" w:rsidR="00F25477" w:rsidRDefault="00000000">
      <w:pPr>
        <w:numPr>
          <w:ilvl w:val="0"/>
          <w:numId w:val="12"/>
        </w:numPr>
        <w:spacing w:after="80"/>
      </w:pPr>
      <w:r>
        <w:t>A stored backup root must exist.</w:t>
      </w:r>
    </w:p>
    <w:p w14:paraId="241B2335" w14:textId="77777777" w:rsidR="00F25477" w:rsidRDefault="00000000">
      <w:pPr>
        <w:numPr>
          <w:ilvl w:val="0"/>
          <w:numId w:val="12"/>
        </w:numPr>
        <w:spacing w:after="80"/>
      </w:pPr>
      <w:r>
        <w:t>The controller folder must be derived from the MAC address.</w:t>
      </w:r>
    </w:p>
    <w:p w14:paraId="40227D26" w14:textId="77777777" w:rsidR="00F25477" w:rsidRDefault="00000000">
      <w:pPr>
        <w:numPr>
          <w:ilvl w:val="0"/>
          <w:numId w:val="12"/>
        </w:numPr>
        <w:spacing w:after="80"/>
      </w:pPr>
      <w:r>
        <w:t>Every managed database must exist.</w:t>
      </w:r>
    </w:p>
    <w:p w14:paraId="0627ECEE" w14:textId="77777777" w:rsidR="00F25477" w:rsidRDefault="00000000">
      <w:pPr>
        <w:numPr>
          <w:ilvl w:val="0"/>
          <w:numId w:val="12"/>
        </w:numPr>
        <w:spacing w:after="80"/>
      </w:pPr>
      <w:r>
        <w:t>Every managed database must have a non-zero file size.</w:t>
      </w:r>
    </w:p>
    <w:p w14:paraId="44B91CEF" w14:textId="77777777" w:rsidR="00F25477" w:rsidRDefault="00000000">
      <w:pPr>
        <w:pStyle w:val="Heading2"/>
      </w:pPr>
      <w:r>
        <w:rPr>
          <w:rFonts w:ascii="Calibri" w:eastAsia="Calibri" w:hAnsi="Calibri"/>
        </w:rPr>
        <w:t>Expected folder</w:t>
      </w:r>
    </w:p>
    <w:p w14:paraId="0C97D8B1" w14:textId="77777777" w:rsidR="00F25477" w:rsidRDefault="00000000">
      <w:pPr>
        <w:pStyle w:val="CodeBlock"/>
        <w:keepLines/>
        <w:shd w:val="clear" w:color="auto" w:fill="FFFFFF"/>
      </w:pPr>
      <w:r>
        <w:rPr>
          <w:rFonts w:eastAsia="Consolas"/>
        </w:rPr>
        <w:t>&lt;root&gt;\&lt;safe-MAC&gt;\DB\</w:t>
      </w:r>
    </w:p>
    <w:p w14:paraId="3860A5F0" w14:textId="77777777" w:rsidR="00F25477" w:rsidRDefault="00000000">
      <w:pPr>
        <w:pStyle w:val="Heading2"/>
      </w:pPr>
      <w:r>
        <w:rPr>
          <w:rFonts w:ascii="Calibri" w:eastAsia="Calibri" w:hAnsi="Calibri"/>
        </w:rPr>
        <w:t>MAC conversion</w:t>
      </w:r>
    </w:p>
    <w:p w14:paraId="6ECAC565" w14:textId="77777777" w:rsidR="00F25477" w:rsidRDefault="00000000">
      <w:pPr>
        <w:pStyle w:val="CodeBlock"/>
        <w:keepLines/>
        <w:shd w:val="clear" w:color="auto" w:fill="FFFFFF"/>
      </w:pPr>
      <w:r>
        <w:rPr>
          <w:rFonts w:eastAsia="Consolas"/>
        </w:rPr>
        <w:t>02:81:0c:0c:f4:2f  -&gt;  02_81_0c_0c_f4_2f</w:t>
      </w:r>
    </w:p>
    <w:p w14:paraId="7403B264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Result: </w:t>
      </w:r>
      <w:r>
        <w:rPr>
          <w:rFonts w:eastAsia="Calibri"/>
        </w:rPr>
        <w:t>If any validation fails, the operator is returned to InitialBackupScreen.</w:t>
      </w:r>
    </w:p>
    <w:p w14:paraId="4CDFAC86" w14:textId="77777777" w:rsidR="00F25477" w:rsidRDefault="00000000">
      <w:r>
        <w:br w:type="page"/>
      </w:r>
    </w:p>
    <w:p w14:paraId="3BEA76CF" w14:textId="77777777" w:rsidR="00F25477" w:rsidRDefault="00000000">
      <w:pPr>
        <w:spacing w:after="60"/>
      </w:pPr>
      <w:r>
        <w:rPr>
          <w:b/>
          <w:sz w:val="18"/>
        </w:rPr>
        <w:lastRenderedPageBreak/>
        <w:t>INITIAL BACKUP</w:t>
      </w:r>
    </w:p>
    <w:p w14:paraId="2CDCACC8" w14:textId="77777777" w:rsidR="00F25477" w:rsidRDefault="0092010E">
      <w:pPr>
        <w:pStyle w:val="Heading1"/>
        <w:spacing w:before="0"/>
      </w:pPr>
      <w:r>
        <w:rPr>
          <w:rFonts w:ascii="Calibri" w:eastAsia="Calibri" w:hAnsi="Calibri"/>
        </w:rPr>
        <w:t>6. FTP initial backup flow</w:t>
      </w:r>
    </w:p>
    <w:p w14:paraId="28DD365F" w14:textId="77777777" w:rsidR="00F25477" w:rsidRDefault="00000000">
      <w:pPr>
        <w:pStyle w:val="Heading2"/>
      </w:pPr>
      <w:r>
        <w:rPr>
          <w:rFonts w:ascii="Calibri" w:eastAsia="Calibri" w:hAnsi="Calibri"/>
        </w:rPr>
        <w:t>User flow</w:t>
      </w:r>
    </w:p>
    <w:p w14:paraId="497B9974" w14:textId="77777777" w:rsidR="00F25477" w:rsidRDefault="00000000">
      <w:pPr>
        <w:numPr>
          <w:ilvl w:val="0"/>
          <w:numId w:val="13"/>
        </w:numPr>
        <w:spacing w:after="80"/>
      </w:pPr>
      <w:r>
        <w:t>Select FTP as the backup method.</w:t>
      </w:r>
    </w:p>
    <w:p w14:paraId="25BAC0CC" w14:textId="77777777" w:rsidR="00F25477" w:rsidRDefault="00000000">
      <w:pPr>
        <w:numPr>
          <w:ilvl w:val="0"/>
          <w:numId w:val="13"/>
        </w:numPr>
        <w:spacing w:after="80"/>
      </w:pPr>
      <w:r>
        <w:t>Select the backup root.</w:t>
      </w:r>
    </w:p>
    <w:p w14:paraId="08831ACB" w14:textId="77777777" w:rsidR="00F25477" w:rsidRDefault="00000000">
      <w:pPr>
        <w:numPr>
          <w:ilvl w:val="0"/>
          <w:numId w:val="13"/>
        </w:numPr>
        <w:spacing w:after="80"/>
      </w:pPr>
      <w:r>
        <w:t>Start the download.</w:t>
      </w:r>
    </w:p>
    <w:p w14:paraId="28A79891" w14:textId="77777777" w:rsidR="00F25477" w:rsidRDefault="00000000">
      <w:pPr>
        <w:numPr>
          <w:ilvl w:val="0"/>
          <w:numId w:val="13"/>
        </w:numPr>
        <w:spacing w:after="80"/>
      </w:pPr>
      <w:r>
        <w:t>Wait until all five files have been processed.</w:t>
      </w:r>
    </w:p>
    <w:p w14:paraId="4094BCB5" w14:textId="77777777" w:rsidR="00F25477" w:rsidRDefault="00000000">
      <w:pPr>
        <w:numPr>
          <w:ilvl w:val="0"/>
          <w:numId w:val="13"/>
        </w:numPr>
        <w:spacing w:after="80"/>
      </w:pPr>
      <w:r>
        <w:t>Allow the application to complete setup and open Home.</w:t>
      </w:r>
    </w:p>
    <w:p w14:paraId="251830EA" w14:textId="77777777" w:rsidR="00F25477" w:rsidRDefault="00000000">
      <w:pPr>
        <w:pStyle w:val="Heading2"/>
      </w:pPr>
      <w:r>
        <w:rPr>
          <w:rFonts w:ascii="Calibri" w:eastAsia="Calibri" w:hAnsi="Calibri"/>
        </w:rPr>
        <w:t>Code flow</w:t>
      </w:r>
    </w:p>
    <w:p w14:paraId="2C194D96" w14:textId="77777777" w:rsidR="00F25477" w:rsidRDefault="00000000">
      <w:pPr>
        <w:pStyle w:val="CodeBlock"/>
        <w:keepLines/>
        <w:shd w:val="clear" w:color="auto" w:fill="FFFFFF"/>
      </w:pPr>
      <w:r>
        <w:rPr>
          <w:rFonts w:eastAsia="Consolas"/>
        </w:rPr>
        <w:t>InitialBackupFtpView._pickBackupPath()</w:t>
      </w:r>
      <w:r>
        <w:rPr>
          <w:rFonts w:eastAsia="Consolas"/>
        </w:rPr>
        <w:br/>
        <w:t xml:space="preserve">  -&gt; _startDownload()</w:t>
      </w:r>
      <w:r>
        <w:rPr>
          <w:rFonts w:eastAsia="Consolas"/>
        </w:rPr>
        <w:br/>
        <w:t xml:space="preserve">  -&gt; Create &lt;root&gt;\&lt;MAC&gt;\DB</w:t>
      </w:r>
      <w:r>
        <w:rPr>
          <w:rFonts w:eastAsia="Consolas"/>
        </w:rPr>
        <w:br/>
        <w:t xml:space="preserve">  -&gt; FTPConnect.connect()</w:t>
      </w:r>
      <w:r>
        <w:rPr>
          <w:rFonts w:eastAsia="Consolas"/>
        </w:rPr>
        <w:br/>
        <w:t xml:space="preserve">  -&gt; setTransferType(binary)</w:t>
      </w:r>
      <w:r>
        <w:rPr>
          <w:rFonts w:eastAsia="Consolas"/>
        </w:rPr>
        <w:br/>
        <w:t xml:space="preserve">  -&gt; changeDirectory('/var/www/db')</w:t>
      </w:r>
      <w:r>
        <w:rPr>
          <w:rFonts w:eastAsia="Consolas"/>
        </w:rPr>
        <w:br/>
        <w:t xml:space="preserve">  -&gt; download five DB files</w:t>
      </w:r>
      <w:r>
        <w:rPr>
          <w:rFonts w:eastAsia="Consolas"/>
        </w:rPr>
        <w:br/>
        <w:t xml:space="preserve">  -&gt; probeSourceFolder()</w:t>
      </w:r>
      <w:r>
        <w:rPr>
          <w:rFonts w:eastAsia="Consolas"/>
        </w:rPr>
        <w:br/>
        <w:t xml:space="preserve">  -&gt; probeResultsToGaps()</w:t>
      </w:r>
      <w:r>
        <w:rPr>
          <w:rFonts w:eastAsia="Consolas"/>
        </w:rPr>
        <w:br/>
        <w:t xml:space="preserve">  -&gt; onCompleted('ftp', root, initialGaps)</w:t>
      </w:r>
    </w:p>
    <w:p w14:paraId="61C23F65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Important behaviour: </w:t>
      </w:r>
      <w:r>
        <w:rPr>
          <w:rFonts w:eastAsia="Calibri"/>
        </w:rPr>
        <w:t>A missing remote file is skipped during the transfer loop, but the final initial-backup gate requires all five files. The downloaded files are probed after transfer because a controller write boundary may occur while FTP is running.</w:t>
      </w:r>
    </w:p>
    <w:p w14:paraId="7406DF9A" w14:textId="77777777" w:rsidR="00F25477" w:rsidRDefault="00000000">
      <w:r>
        <w:br w:type="page"/>
      </w:r>
    </w:p>
    <w:p w14:paraId="46BD15F3" w14:textId="77777777" w:rsidR="00F25477" w:rsidRDefault="00000000">
      <w:pPr>
        <w:spacing w:after="60"/>
      </w:pPr>
      <w:r>
        <w:rPr>
          <w:b/>
          <w:sz w:val="18"/>
        </w:rPr>
        <w:lastRenderedPageBreak/>
        <w:t>INITIAL BACKUP</w:t>
      </w:r>
    </w:p>
    <w:p w14:paraId="5EFFE09E" w14:textId="77777777" w:rsidR="00F25477" w:rsidRDefault="0092010E">
      <w:pPr>
        <w:pStyle w:val="Heading1"/>
        <w:spacing w:before="0"/>
      </w:pPr>
      <w:r>
        <w:rPr>
          <w:rFonts w:ascii="Calibri" w:eastAsia="Calibri" w:hAnsi="Calibri"/>
        </w:rPr>
        <w:t>7. Local initial backup flow</w:t>
      </w:r>
    </w:p>
    <w:p w14:paraId="19590955" w14:textId="77777777" w:rsidR="00F25477" w:rsidRDefault="00000000">
      <w:pPr>
        <w:pStyle w:val="Heading2"/>
      </w:pPr>
      <w:r>
        <w:rPr>
          <w:rFonts w:ascii="Calibri" w:eastAsia="Calibri" w:hAnsi="Calibri"/>
        </w:rPr>
        <w:t>User flow</w:t>
      </w:r>
    </w:p>
    <w:p w14:paraId="07C7C5FE" w14:textId="77777777" w:rsidR="00F25477" w:rsidRDefault="00000000">
      <w:pPr>
        <w:numPr>
          <w:ilvl w:val="0"/>
          <w:numId w:val="14"/>
        </w:numPr>
        <w:spacing w:after="80"/>
      </w:pPr>
      <w:r>
        <w:t>Select Local Import.</w:t>
      </w:r>
    </w:p>
    <w:p w14:paraId="16035906" w14:textId="77777777" w:rsidR="00F25477" w:rsidRDefault="00000000">
      <w:pPr>
        <w:numPr>
          <w:ilvl w:val="0"/>
          <w:numId w:val="14"/>
        </w:numPr>
        <w:spacing w:after="80"/>
      </w:pPr>
      <w:r>
        <w:t>Select the source DB folder.</w:t>
      </w:r>
    </w:p>
    <w:p w14:paraId="197AF40E" w14:textId="77777777" w:rsidR="00F25477" w:rsidRDefault="00000000">
      <w:pPr>
        <w:numPr>
          <w:ilvl w:val="0"/>
          <w:numId w:val="14"/>
        </w:numPr>
        <w:spacing w:after="80"/>
      </w:pPr>
      <w:r>
        <w:t>Wait for the five-file scan.</w:t>
      </w:r>
    </w:p>
    <w:p w14:paraId="1CF16B65" w14:textId="77777777" w:rsidR="00F25477" w:rsidRDefault="00000000">
      <w:pPr>
        <w:numPr>
          <w:ilvl w:val="0"/>
          <w:numId w:val="14"/>
        </w:numPr>
        <w:spacing w:after="80"/>
      </w:pPr>
      <w:r>
        <w:t>Select the backup root.</w:t>
      </w:r>
    </w:p>
    <w:p w14:paraId="74B1BEE8" w14:textId="77777777" w:rsidR="00F25477" w:rsidRDefault="00000000">
      <w:pPr>
        <w:numPr>
          <w:ilvl w:val="0"/>
          <w:numId w:val="14"/>
        </w:numPr>
        <w:spacing w:after="80"/>
      </w:pPr>
      <w:r>
        <w:t>Start the import and wait for completion.</w:t>
      </w:r>
    </w:p>
    <w:p w14:paraId="61F5B37B" w14:textId="77777777" w:rsidR="00F25477" w:rsidRDefault="00000000">
      <w:pPr>
        <w:pStyle w:val="Heading2"/>
      </w:pPr>
      <w:r>
        <w:rPr>
          <w:rFonts w:ascii="Calibri" w:eastAsia="Calibri" w:hAnsi="Calibri"/>
        </w:rPr>
        <w:t>Code flow</w:t>
      </w:r>
    </w:p>
    <w:p w14:paraId="29F3506C" w14:textId="77777777" w:rsidR="00F25477" w:rsidRDefault="00000000">
      <w:pPr>
        <w:pStyle w:val="CodeBlock"/>
        <w:keepLines/>
        <w:shd w:val="clear" w:color="auto" w:fill="FFFFFF"/>
      </w:pPr>
      <w:r>
        <w:rPr>
          <w:rFonts w:eastAsia="Consolas"/>
        </w:rPr>
        <w:t>_pickSourcePath()</w:t>
      </w:r>
      <w:r>
        <w:rPr>
          <w:rFonts w:eastAsia="Consolas"/>
        </w:rPr>
        <w:br/>
        <w:t xml:space="preserve">  -&gt; _scanFolder()</w:t>
      </w:r>
      <w:r>
        <w:rPr>
          <w:rFonts w:eastAsia="Consolas"/>
        </w:rPr>
        <w:br/>
        <w:t xml:space="preserve">  -&gt; probeSourceFolder()</w:t>
      </w:r>
      <w:r>
        <w:rPr>
          <w:rFonts w:eastAsia="Consolas"/>
        </w:rPr>
        <w:br/>
        <w:t>_pickBackupPath()</w:t>
      </w:r>
      <w:r>
        <w:rPr>
          <w:rFonts w:eastAsia="Consolas"/>
        </w:rPr>
        <w:br/>
        <w:t>_startImport()</w:t>
      </w:r>
      <w:r>
        <w:rPr>
          <w:rFonts w:eastAsia="Consolas"/>
        </w:rPr>
        <w:br/>
        <w:t xml:space="preserve">  -&gt; source folder -&gt; &lt;root&gt;\&lt;MAC&gt;\DB</w:t>
      </w:r>
      <w:r>
        <w:rPr>
          <w:rFonts w:eastAsia="Consolas"/>
        </w:rPr>
        <w:br/>
        <w:t xml:space="preserve">  -&gt; staging DB -&gt; application working directory</w:t>
      </w:r>
      <w:r>
        <w:rPr>
          <w:rFonts w:eastAsia="Consolas"/>
        </w:rPr>
        <w:br/>
        <w:t xml:space="preserve">  -&gt; probeSourceFolder() again</w:t>
      </w:r>
      <w:r>
        <w:rPr>
          <w:rFonts w:eastAsia="Consolas"/>
        </w:rPr>
        <w:br/>
        <w:t xml:space="preserve">  -&gt; probeResultsToGaps()</w:t>
      </w:r>
      <w:r>
        <w:rPr>
          <w:rFonts w:eastAsia="Consolas"/>
        </w:rPr>
        <w:br/>
        <w:t xml:space="preserve">  -&gt; onCompleted('local', root, initialGaps)</w:t>
      </w:r>
    </w:p>
    <w:p w14:paraId="766117CC" w14:textId="77777777" w:rsidR="00F25477" w:rsidRDefault="00000000">
      <w:pPr>
        <w:pStyle w:val="Heading2"/>
      </w:pPr>
      <w:r>
        <w:rPr>
          <w:rFonts w:ascii="Calibri" w:eastAsia="Calibri" w:hAnsi="Calibri"/>
        </w:rPr>
        <w:t>Import conditions</w:t>
      </w:r>
    </w:p>
    <w:p w14:paraId="05DAE1C7" w14:textId="77777777" w:rsidR="00F25477" w:rsidRDefault="00000000">
      <w:pPr>
        <w:pStyle w:val="ListBullet"/>
      </w:pPr>
      <w:r>
        <w:t>Scanning has finished.</w:t>
      </w:r>
    </w:p>
    <w:p w14:paraId="39143BBA" w14:textId="77777777" w:rsidR="00F25477" w:rsidRDefault="00000000">
      <w:pPr>
        <w:pStyle w:val="ListBullet"/>
      </w:pPr>
      <w:r>
        <w:t>Source and destination paths are selected.</w:t>
      </w:r>
    </w:p>
    <w:p w14:paraId="58441D65" w14:textId="77777777" w:rsidR="00F25477" w:rsidRDefault="00000000">
      <w:pPr>
        <w:pStyle w:val="ListBullet"/>
      </w:pPr>
      <w:r>
        <w:t>Every required file exists.</w:t>
      </w:r>
    </w:p>
    <w:p w14:paraId="482888D4" w14:textId="77777777" w:rsidR="00F25477" w:rsidRDefault="00000000">
      <w:pPr>
        <w:pStyle w:val="ListBullet"/>
      </w:pPr>
      <w:r>
        <w:t>No import is already running.</w:t>
      </w:r>
    </w:p>
    <w:p w14:paraId="5615FE63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Destination handling: </w:t>
      </w:r>
      <w:r>
        <w:rPr>
          <w:rFonts w:eastAsia="Calibri"/>
        </w:rPr>
        <w:t>The user-selected staging DB folder is cleared before copying. The application working directory is not cleared; the five files are overwritten individually.</w:t>
      </w:r>
    </w:p>
    <w:p w14:paraId="24CCFFD9" w14:textId="77777777" w:rsidR="00F25477" w:rsidRDefault="00000000">
      <w:r>
        <w:br w:type="page"/>
      </w:r>
    </w:p>
    <w:p w14:paraId="677FE02D" w14:textId="77777777" w:rsidR="00F25477" w:rsidRDefault="00000000">
      <w:pPr>
        <w:spacing w:after="60"/>
      </w:pPr>
      <w:r>
        <w:rPr>
          <w:b/>
          <w:sz w:val="18"/>
        </w:rPr>
        <w:lastRenderedPageBreak/>
        <w:t>INITIAL BACKUP</w:t>
      </w:r>
    </w:p>
    <w:p w14:paraId="2FC80EF7" w14:textId="77777777" w:rsidR="00F25477" w:rsidRDefault="0092010E">
      <w:pPr>
        <w:pStyle w:val="Heading1"/>
        <w:spacing w:before="0"/>
      </w:pPr>
      <w:r>
        <w:rPr>
          <w:rFonts w:ascii="Calibri" w:eastAsia="Calibri" w:hAnsi="Calibri"/>
        </w:rPr>
        <w:t>8. Initial backup completion and storage</w:t>
      </w:r>
    </w:p>
    <w:p w14:paraId="28F2F3CC" w14:textId="77777777" w:rsidR="00F25477" w:rsidRDefault="00000000">
      <w:pPr>
        <w:pStyle w:val="Heading2"/>
      </w:pPr>
      <w:r>
        <w:rPr>
          <w:rFonts w:ascii="Calibri" w:eastAsia="Calibri" w:hAnsi="Calibri"/>
        </w:rPr>
        <w:t>InitialBackupScreen.onCompleted() actions</w:t>
      </w:r>
    </w:p>
    <w:p w14:paraId="0B7F9954" w14:textId="77777777" w:rsidR="00F25477" w:rsidRDefault="00000000">
      <w:pPr>
        <w:numPr>
          <w:ilvl w:val="0"/>
          <w:numId w:val="15"/>
        </w:numPr>
        <w:spacing w:after="80"/>
      </w:pPr>
      <w:r>
        <w:t>Mark initial backup as completed and store the backup root.</w:t>
      </w:r>
    </w:p>
    <w:p w14:paraId="3929D22E" w14:textId="77777777" w:rsidR="00F25477" w:rsidRDefault="00000000">
      <w:pPr>
        <w:numPr>
          <w:ilvl w:val="0"/>
          <w:numId w:val="15"/>
        </w:numPr>
        <w:spacing w:after="80"/>
      </w:pPr>
      <w:r>
        <w:t>Initialize BackupMetadataService and reset previous recovery metadata.</w:t>
      </w:r>
    </w:p>
    <w:p w14:paraId="1470FE10" w14:textId="77777777" w:rsidR="00F25477" w:rsidRDefault="00000000">
      <w:pPr>
        <w:numPr>
          <w:ilvl w:val="0"/>
          <w:numId w:val="15"/>
        </w:numPr>
        <w:spacing w:after="80"/>
      </w:pPr>
      <w:r>
        <w:t>Delete a stale DB_TEMP directory.</w:t>
      </w:r>
    </w:p>
    <w:p w14:paraId="4DCF6D00" w14:textId="77777777" w:rsidR="00F25477" w:rsidRDefault="00000000">
      <w:pPr>
        <w:numPr>
          <w:ilvl w:val="0"/>
          <w:numId w:val="15"/>
        </w:numPr>
        <w:spacing w:after="80"/>
      </w:pPr>
      <w:r>
        <w:t>Save gaps discovered during source probing.</w:t>
      </w:r>
    </w:p>
    <w:p w14:paraId="299573E4" w14:textId="77777777" w:rsidR="00F25477" w:rsidRDefault="00000000">
      <w:pPr>
        <w:numPr>
          <w:ilvl w:val="0"/>
          <w:numId w:val="15"/>
        </w:numPr>
        <w:spacing w:after="80"/>
      </w:pPr>
      <w:r>
        <w:t>When gaps exist, set realtimeTemp, pending and autoFill = true.</w:t>
      </w:r>
    </w:p>
    <w:p w14:paraId="658BB1F7" w14:textId="77777777" w:rsidR="00F25477" w:rsidRDefault="00000000">
      <w:pPr>
        <w:numPr>
          <w:ilvl w:val="0"/>
          <w:numId w:val="15"/>
        </w:numPr>
        <w:spacing w:after="80"/>
      </w:pPr>
      <w:r>
        <w:t>When no gap is known, save completion time as a disconnect boundary.</w:t>
      </w:r>
    </w:p>
    <w:p w14:paraId="3B373D27" w14:textId="77777777" w:rsidR="00F25477" w:rsidRDefault="00000000">
      <w:pPr>
        <w:numPr>
          <w:ilvl w:val="0"/>
          <w:numId w:val="15"/>
        </w:numPr>
        <w:spacing w:after="80"/>
      </w:pPr>
      <w:r>
        <w:t>Clear previous structured backup-log entries.</w:t>
      </w:r>
    </w:p>
    <w:p w14:paraId="5131D4A3" w14:textId="77777777" w:rsidR="00F25477" w:rsidRDefault="00000000">
      <w:pPr>
        <w:numPr>
          <w:ilvl w:val="0"/>
          <w:numId w:val="15"/>
        </w:numPr>
        <w:spacing w:after="80"/>
      </w:pPr>
      <w:r>
        <w:t>Remove previous routes and open HomeScreen.</w:t>
      </w:r>
    </w:p>
    <w:p w14:paraId="7FB75863" w14:textId="77777777" w:rsidR="00F25477" w:rsidRDefault="00000000">
      <w:pPr>
        <w:pStyle w:val="Heading2"/>
      </w:pPr>
      <w:r>
        <w:rPr>
          <w:rFonts w:ascii="Calibri" w:eastAsia="Calibri" w:hAnsi="Calibri"/>
        </w:rPr>
        <w:t>Storage layout</w:t>
      </w:r>
    </w:p>
    <w:p w14:paraId="37C6D2BD" w14:textId="77777777" w:rsidR="00F25477" w:rsidRDefault="00000000">
      <w:pPr>
        <w:pStyle w:val="CodeBlock"/>
        <w:keepLines/>
        <w:shd w:val="clear" w:color="auto" w:fill="FFFFFF"/>
      </w:pPr>
      <w:r>
        <w:rPr>
          <w:rFonts w:eastAsia="Consolas"/>
        </w:rPr>
        <w:t>&lt;root&gt;\</w:t>
      </w:r>
      <w:r>
        <w:rPr>
          <w:rFonts w:eastAsia="Consolas"/>
        </w:rPr>
        <w:br/>
        <w:t>└── &lt;safe-MAC&gt;\</w:t>
      </w:r>
      <w:r>
        <w:rPr>
          <w:rFonts w:eastAsia="Consolas"/>
        </w:rPr>
        <w:br/>
        <w:t xml:space="preserve">    ├── DB\</w:t>
      </w:r>
      <w:r>
        <w:rPr>
          <w:rFonts w:eastAsia="Consolas"/>
        </w:rPr>
        <w:br/>
        <w:t xml:space="preserve">    ├── DB_TEMP\</w:t>
      </w:r>
      <w:r>
        <w:rPr>
          <w:rFonts w:eastAsia="Consolas"/>
        </w:rPr>
        <w:br/>
        <w:t xml:space="preserve">    ├── backup_metadata.json</w:t>
      </w:r>
      <w:r>
        <w:rPr>
          <w:rFonts w:eastAsia="Consolas"/>
        </w:rPr>
        <w:br/>
        <w:t xml:space="preserve">    └── backup log\</w:t>
      </w:r>
    </w:p>
    <w:p w14:paraId="618F7167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TEMP directory: </w:t>
      </w:r>
      <w:r>
        <w:rPr>
          <w:rFonts w:eastAsia="Calibri"/>
        </w:rPr>
        <w:t>DB_TEMP exists only when recovery staging is required.</w:t>
      </w:r>
    </w:p>
    <w:p w14:paraId="56FE66F7" w14:textId="77777777" w:rsidR="00F25477" w:rsidRDefault="00000000">
      <w:r>
        <w:br w:type="page"/>
      </w:r>
    </w:p>
    <w:p w14:paraId="78C0F6CE" w14:textId="77777777" w:rsidR="00F25477" w:rsidRDefault="00000000">
      <w:pPr>
        <w:spacing w:after="60"/>
      </w:pPr>
      <w:r>
        <w:rPr>
          <w:b/>
          <w:sz w:val="18"/>
        </w:rPr>
        <w:lastRenderedPageBreak/>
        <w:t>HOME AND SERVICES</w:t>
      </w:r>
    </w:p>
    <w:p w14:paraId="1DC93E50" w14:textId="77777777" w:rsidR="00F25477" w:rsidRDefault="0092010E">
      <w:pPr>
        <w:pStyle w:val="Heading1"/>
        <w:spacing w:before="0"/>
      </w:pPr>
      <w:r>
        <w:rPr>
          <w:rFonts w:ascii="Calibri" w:eastAsia="Calibri" w:hAnsi="Calibri"/>
        </w:rPr>
        <w:t>9. Home architecture</w:t>
      </w:r>
    </w:p>
    <w:p w14:paraId="4C68581B" w14:textId="77777777" w:rsidR="00F25477" w:rsidRDefault="00000000">
      <w:r>
        <w:t>Earlier code placed most backup orchestration in HomeScreen. The current implementation separates the main responsibilities.</w:t>
      </w:r>
    </w:p>
    <w:p w14:paraId="5A08E3DE" w14:textId="77777777" w:rsidR="00F25477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5A1B487E" wp14:editId="63B8E974">
            <wp:extent cx="5486400" cy="3216166"/>
            <wp:effectExtent l="0" t="0" r="0" b="0"/>
            <wp:docPr id="3" name="Picture 3" descr="Current service split after the Home-page refactor.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903F" w14:textId="77777777" w:rsidR="00F25477" w:rsidRDefault="00000000">
      <w:pPr>
        <w:spacing w:after="160"/>
        <w:jc w:val="center"/>
      </w:pPr>
      <w:r>
        <w:rPr>
          <w:i/>
          <w:sz w:val="18"/>
        </w:rPr>
        <w:t>Current service split after the Home-page refactor.</w:t>
      </w: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60"/>
        <w:gridCol w:w="5869"/>
      </w:tblGrid>
      <w:tr w:rsidR="00F25477" w14:paraId="70A4E0EC" w14:textId="77777777">
        <w:trPr>
          <w:tblHeader/>
        </w:trPr>
        <w:tc>
          <w:tcPr>
            <w:tcW w:w="316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C7722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Class</w:t>
            </w:r>
          </w:p>
        </w:tc>
        <w:tc>
          <w:tcPr>
            <w:tcW w:w="586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340AD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Primary responsibility</w:t>
            </w:r>
          </w:p>
        </w:tc>
      </w:tr>
      <w:tr w:rsidR="00F25477" w14:paraId="3B77B696" w14:textId="77777777">
        <w:trPr>
          <w:cantSplit/>
        </w:trPr>
        <w:tc>
          <w:tcPr>
            <w:tcW w:w="316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5A0CB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HomeScreen</w:t>
            </w:r>
          </w:p>
        </w:tc>
        <w:tc>
          <w:tcPr>
            <w:tcW w:w="586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64450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UI lifecycle, navigation and service coordination</w:t>
            </w:r>
          </w:p>
        </w:tc>
      </w:tr>
      <w:tr w:rsidR="00F25477" w14:paraId="6C067B54" w14:textId="77777777">
        <w:trPr>
          <w:cantSplit/>
        </w:trPr>
        <w:tc>
          <w:tcPr>
            <w:tcW w:w="316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47493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ConnectionMonitorService</w:t>
            </w:r>
          </w:p>
        </w:tc>
        <w:tc>
          <w:tcPr>
            <w:tcW w:w="586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934AD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Controller-ready state and TCP reachability</w:t>
            </w:r>
          </w:p>
        </w:tc>
      </w:tr>
      <w:tr w:rsidR="00F25477" w14:paraId="7257D0A1" w14:textId="77777777">
        <w:trPr>
          <w:cantSplit/>
        </w:trPr>
        <w:tc>
          <w:tcPr>
            <w:tcW w:w="316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64558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RealtimeBackupService</w:t>
            </w:r>
          </w:p>
        </w:tc>
        <w:tc>
          <w:tcPr>
            <w:tcW w:w="586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F1650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Real-time subscription lifecycle</w:t>
            </w:r>
          </w:p>
        </w:tc>
      </w:tr>
      <w:tr w:rsidR="00F25477" w14:paraId="42A2E06D" w14:textId="77777777">
        <w:trPr>
          <w:cantSplit/>
        </w:trPr>
        <w:tc>
          <w:tcPr>
            <w:tcW w:w="316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B9AF6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DatabaseStatusService</w:t>
            </w:r>
          </w:p>
        </w:tc>
        <w:tc>
          <w:tcPr>
            <w:tcW w:w="586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4AD8D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Dashboard status and verified logs</w:t>
            </w:r>
          </w:p>
        </w:tc>
      </w:tr>
      <w:tr w:rsidR="00F25477" w14:paraId="02679186" w14:textId="77777777">
        <w:trPr>
          <w:cantSplit/>
        </w:trPr>
        <w:tc>
          <w:tcPr>
            <w:tcW w:w="316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88624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RecoveryNotifier</w:t>
            </w:r>
          </w:p>
        </w:tc>
        <w:tc>
          <w:tcPr>
            <w:tcW w:w="586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F1D64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Riverpod recovery UI state and scheduling</w:t>
            </w:r>
          </w:p>
        </w:tc>
      </w:tr>
      <w:tr w:rsidR="00F25477" w14:paraId="2F95B898" w14:textId="77777777">
        <w:trPr>
          <w:cantSplit/>
        </w:trPr>
        <w:tc>
          <w:tcPr>
            <w:tcW w:w="316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66F76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RecoveryCoordinator</w:t>
            </w:r>
          </w:p>
        </w:tc>
        <w:tc>
          <w:tcPr>
            <w:tcW w:w="586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EDB08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Controller recovery requests and sequence</w:t>
            </w:r>
          </w:p>
        </w:tc>
      </w:tr>
      <w:tr w:rsidR="00F25477" w14:paraId="6DF81C65" w14:textId="77777777">
        <w:trPr>
          <w:cantSplit/>
        </w:trPr>
        <w:tc>
          <w:tcPr>
            <w:tcW w:w="316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76E45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RecoveryService</w:t>
            </w:r>
          </w:p>
        </w:tc>
        <w:tc>
          <w:tcPr>
            <w:tcW w:w="586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E18BE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MAIN/TEMP routing and SQLite operations</w:t>
            </w:r>
          </w:p>
        </w:tc>
      </w:tr>
      <w:tr w:rsidR="00F25477" w14:paraId="06B3B321" w14:textId="77777777">
        <w:trPr>
          <w:cantSplit/>
        </w:trPr>
        <w:tc>
          <w:tcPr>
            <w:tcW w:w="316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633C5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BackupMetadataService</w:t>
            </w:r>
          </w:p>
        </w:tc>
        <w:tc>
          <w:tcPr>
            <w:tcW w:w="586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CE7C2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Persistent heartbeat, gap and flush state</w:t>
            </w:r>
          </w:p>
        </w:tc>
      </w:tr>
    </w:tbl>
    <w:p w14:paraId="36EBAE90" w14:textId="77777777" w:rsidR="00F25477" w:rsidRDefault="00F25477">
      <w:pPr>
        <w:spacing w:after="0"/>
      </w:pPr>
    </w:p>
    <w:p w14:paraId="0A949F49" w14:textId="77777777" w:rsidR="00F25477" w:rsidRDefault="00000000">
      <w:r>
        <w:br w:type="page"/>
      </w:r>
    </w:p>
    <w:p w14:paraId="02AF6640" w14:textId="77777777" w:rsidR="00F25477" w:rsidRDefault="00000000">
      <w:pPr>
        <w:spacing w:after="60"/>
      </w:pPr>
      <w:r>
        <w:rPr>
          <w:b/>
          <w:sz w:val="18"/>
        </w:rPr>
        <w:lastRenderedPageBreak/>
        <w:t>HOME AND SERVICES</w:t>
      </w:r>
    </w:p>
    <w:p w14:paraId="1DF2579B" w14:textId="77777777" w:rsidR="00F25477" w:rsidRDefault="00000000">
      <w:pPr>
        <w:pStyle w:val="Heading1"/>
        <w:spacing w:before="0"/>
      </w:pPr>
      <w:r>
        <w:rPr>
          <w:rFonts w:ascii="Calibri" w:eastAsia="Calibri" w:hAnsi="Calibri"/>
        </w:rPr>
        <w:t>1</w:t>
      </w:r>
      <w:r w:rsidR="0092010E">
        <w:rPr>
          <w:rFonts w:ascii="Calibri" w:eastAsia="Calibri" w:hAnsi="Calibri"/>
        </w:rPr>
        <w:t>0</w:t>
      </w:r>
      <w:r>
        <w:rPr>
          <w:rFonts w:ascii="Calibri" w:eastAsia="Calibri" w:hAnsi="Calibri"/>
        </w:rPr>
        <w:t>. Home initialization sequence</w:t>
      </w:r>
    </w:p>
    <w:p w14:paraId="75178B2E" w14:textId="77777777" w:rsidR="00F25477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47E1059F" wp14:editId="1EA16F9E">
            <wp:extent cx="5257800" cy="3437513"/>
            <wp:effectExtent l="0" t="0" r="0" b="0"/>
            <wp:docPr id="4" name="Picture 4" descr="Home initialization validates storage and recovery state before real-time backup starts." title="Home I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_i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6B8F" w14:textId="77777777" w:rsidR="00F25477" w:rsidRDefault="00000000">
      <w:pPr>
        <w:spacing w:after="160"/>
        <w:jc w:val="center"/>
      </w:pPr>
      <w:r>
        <w:rPr>
          <w:i/>
          <w:sz w:val="18"/>
        </w:rPr>
        <w:t>Home initialization validates storage and recovery state before real-time backup starts.</w:t>
      </w:r>
    </w:p>
    <w:p w14:paraId="6C820C90" w14:textId="77777777" w:rsidR="00F25477" w:rsidRDefault="00000000">
      <w:pPr>
        <w:pStyle w:val="Heading2"/>
      </w:pPr>
      <w:r>
        <w:rPr>
          <w:rFonts w:ascii="Calibri" w:eastAsia="Calibri" w:hAnsi="Calibri"/>
        </w:rPr>
        <w:t>HomeScreen.initState()</w:t>
      </w:r>
    </w:p>
    <w:p w14:paraId="5428D251" w14:textId="77777777" w:rsidR="00F25477" w:rsidRDefault="00000000">
      <w:pPr>
        <w:pStyle w:val="ListBullet"/>
      </w:pPr>
      <w:r>
        <w:t>Create ConnectionMonitorService.</w:t>
      </w:r>
    </w:p>
    <w:p w14:paraId="3D195DBE" w14:textId="77777777" w:rsidR="00F25477" w:rsidRDefault="00000000">
      <w:pPr>
        <w:pStyle w:val="ListBullet"/>
      </w:pPr>
      <w:r>
        <w:t>Create RealtimeBackupService.</w:t>
      </w:r>
    </w:p>
    <w:p w14:paraId="112E2695" w14:textId="77777777" w:rsidR="00F25477" w:rsidRDefault="00000000">
      <w:pPr>
        <w:pStyle w:val="ListBullet"/>
      </w:pPr>
      <w:r>
        <w:t>Create DatabaseStatusService.</w:t>
      </w:r>
    </w:p>
    <w:p w14:paraId="328ACC77" w14:textId="77777777" w:rsidR="00F25477" w:rsidRDefault="00000000">
      <w:pPr>
        <w:pStyle w:val="ListBullet"/>
      </w:pPr>
      <w:r>
        <w:t>Call _init().</w:t>
      </w:r>
    </w:p>
    <w:p w14:paraId="11D2BCC3" w14:textId="77777777" w:rsidR="00F25477" w:rsidRDefault="00000000">
      <w:pPr>
        <w:pStyle w:val="ListBullet"/>
      </w:pPr>
      <w:r>
        <w:t>Start the one-minute refresh timer.</w:t>
      </w:r>
    </w:p>
    <w:p w14:paraId="5CA03BE9" w14:textId="77777777" w:rsidR="00F25477" w:rsidRDefault="00000000">
      <w:pPr>
        <w:pStyle w:val="ListBullet"/>
      </w:pPr>
      <w:r>
        <w:t>Start the ten-second network timer.</w:t>
      </w:r>
    </w:p>
    <w:p w14:paraId="0A2746E5" w14:textId="77777777" w:rsidR="00F25477" w:rsidRDefault="00000000">
      <w:pPr>
        <w:pStyle w:val="Heading2"/>
      </w:pPr>
      <w:r>
        <w:rPr>
          <w:rFonts w:ascii="Calibri" w:eastAsia="Calibri" w:hAnsi="Calibri"/>
        </w:rPr>
        <w:t>_init() order</w:t>
      </w:r>
    </w:p>
    <w:p w14:paraId="1FD76C3A" w14:textId="77777777" w:rsidR="00F25477" w:rsidRDefault="00000000">
      <w:pPr>
        <w:numPr>
          <w:ilvl w:val="0"/>
          <w:numId w:val="16"/>
        </w:numPr>
        <w:spacing w:after="80"/>
      </w:pPr>
      <w:r>
        <w:t>Resolve MAC and initialize structured logs.</w:t>
      </w:r>
    </w:p>
    <w:p w14:paraId="265FA6EB" w14:textId="77777777" w:rsidR="00F25477" w:rsidRDefault="00000000">
      <w:pPr>
        <w:numPr>
          <w:ilvl w:val="0"/>
          <w:numId w:val="16"/>
        </w:numPr>
        <w:spacing w:after="80"/>
      </w:pPr>
      <w:r>
        <w:t>Revalidate the initial backup.</w:t>
      </w:r>
    </w:p>
    <w:p w14:paraId="3E93418A" w14:textId="77777777" w:rsidR="00F25477" w:rsidRDefault="00000000">
      <w:pPr>
        <w:numPr>
          <w:ilvl w:val="0"/>
          <w:numId w:val="16"/>
        </w:numPr>
        <w:spacing w:after="80"/>
      </w:pPr>
      <w:r>
        <w:t>Load the root and initialize the daily log.</w:t>
      </w:r>
    </w:p>
    <w:p w14:paraId="32461F81" w14:textId="77777777" w:rsidR="00F25477" w:rsidRDefault="00000000">
      <w:pPr>
        <w:numPr>
          <w:ilvl w:val="0"/>
          <w:numId w:val="16"/>
        </w:numPr>
        <w:spacing w:after="80"/>
      </w:pPr>
      <w:r>
        <w:t>Initialize recovery metadata and schedule.</w:t>
      </w:r>
    </w:p>
    <w:p w14:paraId="47335F92" w14:textId="77777777" w:rsidR="00F25477" w:rsidRDefault="00000000">
      <w:pPr>
        <w:numPr>
          <w:ilvl w:val="0"/>
          <w:numId w:val="16"/>
        </w:numPr>
        <w:spacing w:after="80"/>
      </w:pPr>
      <w:r>
        <w:t>Open the active MAIN or TEMP database.</w:t>
      </w:r>
    </w:p>
    <w:p w14:paraId="18E6375D" w14:textId="77777777" w:rsidR="00F25477" w:rsidRDefault="00000000">
      <w:pPr>
        <w:numPr>
          <w:ilvl w:val="0"/>
          <w:numId w:val="16"/>
        </w:numPr>
        <w:spacing w:after="80"/>
      </w:pPr>
      <w:r>
        <w:t>Check network, detect gaps and then start real-time backup.</w:t>
      </w:r>
    </w:p>
    <w:p w14:paraId="52E69DA9" w14:textId="77777777" w:rsidR="00F25477" w:rsidRDefault="00000000">
      <w:pPr>
        <w:numPr>
          <w:ilvl w:val="0"/>
          <w:numId w:val="16"/>
        </w:numPr>
        <w:spacing w:after="80"/>
      </w:pPr>
      <w:r>
        <w:t>Load dashboard database status.</w:t>
      </w:r>
    </w:p>
    <w:p w14:paraId="743B430B" w14:textId="77777777" w:rsidR="00F25477" w:rsidRDefault="00000000">
      <w:r>
        <w:br w:type="page"/>
      </w:r>
    </w:p>
    <w:p w14:paraId="2087F75B" w14:textId="77777777" w:rsidR="00F25477" w:rsidRDefault="00000000">
      <w:pPr>
        <w:spacing w:after="60"/>
      </w:pPr>
      <w:r>
        <w:rPr>
          <w:b/>
          <w:sz w:val="18"/>
        </w:rPr>
        <w:lastRenderedPageBreak/>
        <w:t>RUNTIME</w:t>
      </w:r>
    </w:p>
    <w:p w14:paraId="1B29295D" w14:textId="77777777" w:rsidR="00F25477" w:rsidRDefault="00000000">
      <w:pPr>
        <w:pStyle w:val="Heading1"/>
        <w:spacing w:before="0"/>
      </w:pPr>
      <w:r>
        <w:rPr>
          <w:rFonts w:ascii="Calibri" w:eastAsia="Calibri" w:hAnsi="Calibri"/>
        </w:rPr>
        <w:t>1</w:t>
      </w:r>
      <w:r w:rsidR="0092010E">
        <w:rPr>
          <w:rFonts w:ascii="Calibri" w:eastAsia="Calibri" w:hAnsi="Calibri"/>
        </w:rPr>
        <w:t>1</w:t>
      </w:r>
      <w:r>
        <w:rPr>
          <w:rFonts w:ascii="Calibri" w:eastAsia="Calibri" w:hAnsi="Calibri"/>
        </w:rPr>
        <w:t>. Connection monitoring</w:t>
      </w:r>
    </w:p>
    <w:p w14:paraId="15249D52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Effective connection: </w:t>
      </w:r>
      <w:r>
        <w:rPr>
          <w:rFonts w:eastAsia="Calibri"/>
        </w:rPr>
        <w:t>The controller connection must be ready and the network must be reachable.</w:t>
      </w:r>
    </w:p>
    <w:p w14:paraId="38B3FFAC" w14:textId="77777777" w:rsidR="00F25477" w:rsidRDefault="00000000">
      <w:pPr>
        <w:pStyle w:val="Heading2"/>
      </w:pPr>
      <w:r>
        <w:rPr>
          <w:rFonts w:ascii="Calibri" w:eastAsia="Calibri" w:hAnsi="Calibri"/>
        </w:rPr>
        <w:t>TCP probe</w:t>
      </w:r>
    </w:p>
    <w:p w14:paraId="6C643BC1" w14:textId="77777777" w:rsidR="00F25477" w:rsidRDefault="00000000">
      <w:pPr>
        <w:pStyle w:val="ListBullet"/>
      </w:pPr>
      <w:r>
        <w:t>The local controller address is read from selected-controller data.</w:t>
      </w:r>
    </w:p>
    <w:p w14:paraId="5C5545E2" w14:textId="77777777" w:rsidR="00F25477" w:rsidRDefault="00000000">
      <w:pPr>
        <w:pStyle w:val="ListBullet"/>
      </w:pPr>
      <w:r>
        <w:t>Port 52001 is tested with a two-second timeout.</w:t>
      </w:r>
    </w:p>
    <w:p w14:paraId="4E66E929" w14:textId="77777777" w:rsidR="00F25477" w:rsidRDefault="00000000">
      <w:pPr>
        <w:pStyle w:val="ListBullet"/>
      </w:pPr>
      <w:r>
        <w:t>Cloud controllers bypass the local TCP check.</w:t>
      </w:r>
    </w:p>
    <w:p w14:paraId="5D0B9F9C" w14:textId="77777777" w:rsidR="00F25477" w:rsidRDefault="00000000">
      <w:pPr>
        <w:pStyle w:val="ListBullet"/>
      </w:pPr>
      <w:r>
        <w:t>Three consecutive failures are required before declaring network loss.</w:t>
      </w:r>
    </w:p>
    <w:p w14:paraId="21F71C15" w14:textId="77777777" w:rsidR="00F25477" w:rsidRDefault="00000000">
      <w:pPr>
        <w:pStyle w:val="Heading2"/>
      </w:pPr>
      <w:r>
        <w:rPr>
          <w:rFonts w:ascii="Calibri" w:eastAsia="Calibri" w:hAnsi="Calibri"/>
        </w:rPr>
        <w:t>Connection-state actions</w:t>
      </w: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7"/>
        <w:gridCol w:w="6922"/>
      </w:tblGrid>
      <w:tr w:rsidR="00F25477" w14:paraId="4EA759E3" w14:textId="77777777">
        <w:trPr>
          <w:tblHeader/>
        </w:trPr>
        <w:tc>
          <w:tcPr>
            <w:tcW w:w="210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D2780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State</w:t>
            </w:r>
          </w:p>
        </w:tc>
        <w:tc>
          <w:tcPr>
            <w:tcW w:w="692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1131F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Actions</w:t>
            </w:r>
          </w:p>
        </w:tc>
      </w:tr>
      <w:tr w:rsidR="00F25477" w14:paraId="6D0D790E" w14:textId="77777777">
        <w:trPr>
          <w:cantSplit/>
        </w:trPr>
        <w:tc>
          <w:tcPr>
            <w:tcW w:w="210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03A34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Connected</w:t>
            </w:r>
          </w:p>
        </w:tc>
        <w:tc>
          <w:tcPr>
            <w:tcW w:w="692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57D1D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Log reconnection; detect gaps; start real-time backup; update tray state</w:t>
            </w:r>
          </w:p>
        </w:tc>
      </w:tr>
      <w:tr w:rsidR="00F25477" w14:paraId="426CC79C" w14:textId="77777777">
        <w:trPr>
          <w:cantSplit/>
        </w:trPr>
        <w:tc>
          <w:tcPr>
            <w:tcW w:w="210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9FEC7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Disconnected</w:t>
            </w:r>
          </w:p>
        </w:tc>
        <w:tc>
          <w:tcPr>
            <w:tcW w:w="692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FF954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Reset real-time service; mark inactive; record disconnect; update tray state</w:t>
            </w:r>
          </w:p>
        </w:tc>
      </w:tr>
    </w:tbl>
    <w:p w14:paraId="62327912" w14:textId="77777777" w:rsidR="00F25477" w:rsidRDefault="00F25477">
      <w:pPr>
        <w:spacing w:after="0"/>
      </w:pPr>
    </w:p>
    <w:p w14:paraId="455B99BB" w14:textId="77777777" w:rsidR="00F25477" w:rsidRDefault="00000000">
      <w:pPr>
        <w:pStyle w:val="Heading2"/>
      </w:pPr>
      <w:r>
        <w:rPr>
          <w:rFonts w:ascii="Calibri" w:eastAsia="Calibri" w:hAnsi="Calibri"/>
        </w:rPr>
        <w:t>Windows sleep detection</w:t>
      </w:r>
    </w:p>
    <w:p w14:paraId="66256DE1" w14:textId="77777777" w:rsidR="00F25477" w:rsidRDefault="00000000">
      <w:r>
        <w:t>The one-minute refresh timer compares the current tick with the previous tick. A delay greater than two minutes is treated as a possible sleep interval. The previous tick becomes the disconnect boundary, followed by a new network check.</w:t>
      </w:r>
    </w:p>
    <w:p w14:paraId="44F52D80" w14:textId="77777777" w:rsidR="00F25477" w:rsidRDefault="00000000">
      <w:r>
        <w:br w:type="page"/>
      </w:r>
    </w:p>
    <w:p w14:paraId="0CDF5C66" w14:textId="77777777" w:rsidR="00F25477" w:rsidRDefault="00000000">
      <w:pPr>
        <w:spacing w:after="60"/>
      </w:pPr>
      <w:r>
        <w:rPr>
          <w:b/>
          <w:sz w:val="18"/>
        </w:rPr>
        <w:lastRenderedPageBreak/>
        <w:t>RUNTIME</w:t>
      </w:r>
    </w:p>
    <w:p w14:paraId="6FE860CF" w14:textId="77777777" w:rsidR="00F25477" w:rsidRDefault="00000000">
      <w:pPr>
        <w:pStyle w:val="Heading1"/>
        <w:spacing w:before="0"/>
      </w:pPr>
      <w:r>
        <w:rPr>
          <w:rFonts w:ascii="Calibri" w:eastAsia="Calibri" w:hAnsi="Calibri"/>
        </w:rPr>
        <w:t>1</w:t>
      </w:r>
      <w:r w:rsidR="0092010E">
        <w:rPr>
          <w:rFonts w:ascii="Calibri" w:eastAsia="Calibri" w:hAnsi="Calibri"/>
        </w:rPr>
        <w:t>2</w:t>
      </w:r>
      <w:r>
        <w:rPr>
          <w:rFonts w:ascii="Calibri" w:eastAsia="Calibri" w:hAnsi="Calibri"/>
        </w:rPr>
        <w:t>. Continuous real-time backup</w:t>
      </w:r>
    </w:p>
    <w:p w14:paraId="40D6E866" w14:textId="77777777" w:rsidR="00F25477" w:rsidRDefault="00000000">
      <w:pPr>
        <w:pStyle w:val="Heading2"/>
      </w:pPr>
      <w:r>
        <w:rPr>
          <w:rFonts w:ascii="Calibri" w:eastAsia="Calibri" w:hAnsi="Calibri"/>
        </w:rPr>
        <w:t>Start flow</w:t>
      </w:r>
    </w:p>
    <w:p w14:paraId="0F9E6CFF" w14:textId="77777777" w:rsidR="00F25477" w:rsidRDefault="00000000">
      <w:pPr>
        <w:pStyle w:val="CodeBlock"/>
        <w:keepLines/>
        <w:shd w:val="clear" w:color="auto" w:fill="FFFFFF"/>
      </w:pPr>
      <w:r>
        <w:rPr>
          <w:rFonts w:eastAsia="Consolas"/>
        </w:rPr>
        <w:t>HomeScreen._tryStartRealtimeBackup()</w:t>
      </w:r>
      <w:r>
        <w:rPr>
          <w:rFonts w:eastAsia="Consolas"/>
        </w:rPr>
        <w:br/>
        <w:t xml:space="preserve">  -&gt; RealtimeBackupService.tryStart()</w:t>
      </w:r>
      <w:r>
        <w:rPr>
          <w:rFonts w:eastAsia="Consolas"/>
        </w:rPr>
        <w:br/>
        <w:t xml:space="preserve">  -&gt; RealtimeDbBackup.start()</w:t>
      </w:r>
      <w:r>
        <w:rPr>
          <w:rFonts w:eastAsia="Consolas"/>
        </w:rPr>
        <w:br/>
        <w:t xml:space="preserve">  -&gt; app.requestController(command)</w:t>
      </w:r>
      <w:r>
        <w:rPr>
          <w:rFonts w:eastAsia="Consolas"/>
        </w:rPr>
        <w:br/>
        <w:t xml:space="preserve">  -&gt; command = 'db_backup_start'</w:t>
      </w:r>
    </w:p>
    <w:p w14:paraId="4BC8213E" w14:textId="77777777" w:rsidR="00F25477" w:rsidRDefault="00000000">
      <w:pPr>
        <w:pStyle w:val="Heading2"/>
      </w:pPr>
      <w:r>
        <w:rPr>
          <w:rFonts w:ascii="Calibri" w:eastAsia="Calibri" w:hAnsi="Calibri"/>
        </w:rPr>
        <w:t>Record flow in reiri_app_core</w:t>
      </w:r>
    </w:p>
    <w:p w14:paraId="57B0209D" w14:textId="77777777" w:rsidR="00F25477" w:rsidRDefault="00000000">
      <w:pPr>
        <w:pStyle w:val="CodeBlock"/>
        <w:keepLines/>
        <w:shd w:val="clear" w:color="auto" w:fill="FFFFFF"/>
      </w:pPr>
      <w:r>
        <w:rPr>
          <w:rFonts w:eastAsia="Consolas"/>
        </w:rPr>
        <w:t>Controller sends db_wr</w:t>
      </w:r>
      <w:r>
        <w:rPr>
          <w:rFonts w:eastAsia="Consolas"/>
        </w:rPr>
        <w:br/>
        <w:t xml:space="preserve">  -&gt; ReiriController receives packet</w:t>
      </w:r>
      <w:r>
        <w:rPr>
          <w:rFonts w:eastAsia="Consolas"/>
        </w:rPr>
        <w:br/>
        <w:t xml:space="preserve">  -&gt; app.db.save(packet data)</w:t>
      </w:r>
      <w:r>
        <w:rPr>
          <w:rFonts w:eastAsia="Consolas"/>
        </w:rPr>
        <w:br/>
        <w:t xml:space="preserve">  -&gt; ReiriDb routes by database type</w:t>
      </w: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7"/>
        <w:gridCol w:w="6772"/>
      </w:tblGrid>
      <w:tr w:rsidR="00F25477" w14:paraId="615A6863" w14:textId="77777777">
        <w:trPr>
          <w:tblHeader/>
        </w:trPr>
        <w:tc>
          <w:tcPr>
            <w:tcW w:w="225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FFFC1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Type</w:t>
            </w:r>
          </w:p>
        </w:tc>
        <w:tc>
          <w:tcPr>
            <w:tcW w:w="677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344FD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Writer</w:t>
            </w:r>
          </w:p>
        </w:tc>
      </w:tr>
      <w:tr w:rsidR="00F25477" w14:paraId="79A358C8" w14:textId="77777777">
        <w:trPr>
          <w:cantSplit/>
        </w:trPr>
        <w:tc>
          <w:tcPr>
            <w:tcW w:w="225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38CEF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optime</w:t>
            </w:r>
          </w:p>
        </w:tc>
        <w:tc>
          <w:tcPr>
            <w:tcW w:w="677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28709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addOptimeData()</w:t>
            </w:r>
          </w:p>
        </w:tc>
      </w:tr>
      <w:tr w:rsidR="00F25477" w14:paraId="561C9A12" w14:textId="77777777">
        <w:trPr>
          <w:cantSplit/>
        </w:trPr>
        <w:tc>
          <w:tcPr>
            <w:tcW w:w="225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1DBCF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meter</w:t>
            </w:r>
          </w:p>
        </w:tc>
        <w:tc>
          <w:tcPr>
            <w:tcW w:w="677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A3E16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addRealtimeMeterData()</w:t>
            </w:r>
          </w:p>
        </w:tc>
      </w:tr>
      <w:tr w:rsidR="00F25477" w14:paraId="79E3BEB4" w14:textId="77777777">
        <w:trPr>
          <w:cantSplit/>
        </w:trPr>
        <w:tc>
          <w:tcPr>
            <w:tcW w:w="225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F9AB4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trend</w:t>
            </w:r>
          </w:p>
        </w:tc>
        <w:tc>
          <w:tcPr>
            <w:tcW w:w="677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EB006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addTrendData()</w:t>
            </w:r>
          </w:p>
        </w:tc>
      </w:tr>
      <w:tr w:rsidR="00F25477" w14:paraId="6FB5BB2E" w14:textId="77777777">
        <w:trPr>
          <w:cantSplit/>
        </w:trPr>
        <w:tc>
          <w:tcPr>
            <w:tcW w:w="225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7E824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ppd</w:t>
            </w:r>
          </w:p>
        </w:tc>
        <w:tc>
          <w:tcPr>
            <w:tcW w:w="677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18484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addRealtimePpdData()</w:t>
            </w:r>
          </w:p>
        </w:tc>
      </w:tr>
      <w:tr w:rsidR="00F25477" w14:paraId="2660C966" w14:textId="77777777">
        <w:trPr>
          <w:cantSplit/>
        </w:trPr>
        <w:tc>
          <w:tcPr>
            <w:tcW w:w="2257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ABE09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history</w:t>
            </w:r>
          </w:p>
        </w:tc>
        <w:tc>
          <w:tcPr>
            <w:tcW w:w="677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92F85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addHistoryData()</w:t>
            </w:r>
          </w:p>
        </w:tc>
      </w:tr>
    </w:tbl>
    <w:p w14:paraId="6A1B1DDA" w14:textId="77777777" w:rsidR="00F25477" w:rsidRDefault="00F25477">
      <w:pPr>
        <w:spacing w:after="0"/>
      </w:pPr>
    </w:p>
    <w:p w14:paraId="2D551F32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Routing: </w:t>
      </w:r>
      <w:r>
        <w:rPr>
          <w:rFonts w:eastAsia="Calibri"/>
        </w:rPr>
        <w:t>The current app.db path determines whether incoming records are written to MAIN DB or DB_TEMP.</w:t>
      </w:r>
    </w:p>
    <w:p w14:paraId="359A8354" w14:textId="77777777" w:rsidR="00F25477" w:rsidRDefault="00000000">
      <w:r>
        <w:br w:type="page"/>
      </w:r>
    </w:p>
    <w:p w14:paraId="03ACEFE8" w14:textId="77777777" w:rsidR="00F25477" w:rsidRDefault="00000000">
      <w:pPr>
        <w:spacing w:after="60"/>
      </w:pPr>
      <w:r>
        <w:rPr>
          <w:b/>
          <w:sz w:val="18"/>
        </w:rPr>
        <w:lastRenderedPageBreak/>
        <w:t>RUNTIME</w:t>
      </w:r>
    </w:p>
    <w:p w14:paraId="1C7C4836" w14:textId="77777777" w:rsidR="00F25477" w:rsidRDefault="00000000">
      <w:pPr>
        <w:pStyle w:val="Heading1"/>
        <w:spacing w:before="0"/>
      </w:pPr>
      <w:r>
        <w:rPr>
          <w:rFonts w:ascii="Calibri" w:eastAsia="Calibri" w:hAnsi="Calibri"/>
        </w:rPr>
        <w:t>1</w:t>
      </w:r>
      <w:r w:rsidR="0092010E">
        <w:rPr>
          <w:rFonts w:ascii="Calibri" w:eastAsia="Calibri" w:hAnsi="Calibri"/>
        </w:rPr>
        <w:t>3</w:t>
      </w:r>
      <w:r>
        <w:rPr>
          <w:rFonts w:ascii="Calibri" w:eastAsia="Calibri" w:hAnsi="Calibri"/>
        </w:rPr>
        <w:t>. Database status and backup logging</w:t>
      </w:r>
    </w:p>
    <w:p w14:paraId="66EB0A8B" w14:textId="77777777" w:rsidR="00F25477" w:rsidRDefault="00000000">
      <w:r>
        <w:t>DatabaseStatusService.load() builds dashboard status for each managed database.</w:t>
      </w:r>
    </w:p>
    <w:p w14:paraId="620068E9" w14:textId="77777777" w:rsidR="00F25477" w:rsidRDefault="00000000">
      <w:pPr>
        <w:pStyle w:val="Heading2"/>
      </w:pPr>
      <w:r>
        <w:rPr>
          <w:rFonts w:ascii="Calibri" w:eastAsia="Calibri" w:hAnsi="Calibri"/>
        </w:rPr>
        <w:t>Checks performed</w:t>
      </w:r>
    </w:p>
    <w:p w14:paraId="44C59A7F" w14:textId="77777777" w:rsidR="00F25477" w:rsidRDefault="00000000">
      <w:pPr>
        <w:numPr>
          <w:ilvl w:val="0"/>
          <w:numId w:val="17"/>
        </w:numPr>
        <w:spacing w:after="80"/>
      </w:pPr>
      <w:r>
        <w:t>Locate the MAIN database file.</w:t>
      </w:r>
    </w:p>
    <w:p w14:paraId="6BC4CA88" w14:textId="77777777" w:rsidR="00F25477" w:rsidRDefault="00000000">
      <w:pPr>
        <w:numPr>
          <w:ilvl w:val="0"/>
          <w:numId w:val="17"/>
        </w:numPr>
        <w:spacing w:after="80"/>
      </w:pPr>
      <w:r>
        <w:t>Include the TEMP file when recovery is active.</w:t>
      </w:r>
    </w:p>
    <w:p w14:paraId="779ABFC9" w14:textId="77777777" w:rsidR="00F25477" w:rsidRDefault="00000000">
      <w:pPr>
        <w:numPr>
          <w:ilvl w:val="0"/>
          <w:numId w:val="17"/>
        </w:numPr>
        <w:spacing w:after="80"/>
      </w:pPr>
      <w:r>
        <w:t>Read the latest modification time.</w:t>
      </w:r>
    </w:p>
    <w:p w14:paraId="06BC6FF1" w14:textId="77777777" w:rsidR="00F25477" w:rsidRDefault="00000000">
      <w:pPr>
        <w:numPr>
          <w:ilvl w:val="0"/>
          <w:numId w:val="17"/>
        </w:numPr>
        <w:spacing w:after="80"/>
      </w:pPr>
      <w:r>
        <w:t>Read and verify the latest database record.</w:t>
      </w:r>
    </w:p>
    <w:p w14:paraId="061F3603" w14:textId="77777777" w:rsidR="00F25477" w:rsidRDefault="00000000">
      <w:pPr>
        <w:numPr>
          <w:ilvl w:val="0"/>
          <w:numId w:val="17"/>
        </w:numPr>
        <w:spacing w:after="80"/>
      </w:pPr>
      <w:r>
        <w:t>For history, inspect row progress when the latest date is unchanged.</w:t>
      </w:r>
    </w:p>
    <w:p w14:paraId="7667D32C" w14:textId="77777777" w:rsidR="00F25477" w:rsidRDefault="00000000">
      <w:pPr>
        <w:numPr>
          <w:ilvl w:val="0"/>
          <w:numId w:val="17"/>
        </w:numPr>
        <w:spacing w:after="80"/>
      </w:pPr>
      <w:r>
        <w:t>Check recovery metadata for a database gap.</w:t>
      </w:r>
    </w:p>
    <w:p w14:paraId="081D4722" w14:textId="77777777" w:rsidR="00F25477" w:rsidRDefault="00000000">
      <w:pPr>
        <w:numPr>
          <w:ilvl w:val="0"/>
          <w:numId w:val="17"/>
        </w:numPr>
        <w:spacing w:after="80"/>
      </w:pPr>
      <w:r>
        <w:t>Return status and last real-time event to HomeScreen.</w:t>
      </w:r>
    </w:p>
    <w:p w14:paraId="663E9879" w14:textId="77777777" w:rsidR="00F25477" w:rsidRDefault="00000000">
      <w:pPr>
        <w:pStyle w:val="Heading2"/>
      </w:pPr>
      <w:r>
        <w:rPr>
          <w:rFonts w:ascii="Calibri" w:eastAsia="Calibri" w:hAnsi="Calibri"/>
        </w:rPr>
        <w:t>Possible states</w:t>
      </w: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10"/>
        <w:gridCol w:w="6019"/>
      </w:tblGrid>
      <w:tr w:rsidR="00F25477" w14:paraId="4486B234" w14:textId="77777777">
        <w:trPr>
          <w:tblHeader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C51D9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State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C96EB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Meaning</w:t>
            </w:r>
          </w:p>
        </w:tc>
      </w:tr>
      <w:tr w:rsidR="00F25477" w14:paraId="3EF55A47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F400A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synced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8C6F5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No active gap is recorded</w:t>
            </w:r>
          </w:p>
        </w:tc>
      </w:tr>
      <w:tr w:rsidR="00F25477" w14:paraId="3EA092DF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53540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delayed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8C1D3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Latest record has not advanced as expected</w:t>
            </w:r>
          </w:p>
        </w:tc>
      </w:tr>
      <w:tr w:rsidR="00F25477" w14:paraId="2F859FF7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F38F9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notFound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978A1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The database file is unavailable</w:t>
            </w:r>
          </w:p>
        </w:tc>
      </w:tr>
      <w:tr w:rsidR="00F25477" w14:paraId="6FDE2608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69ABA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missingDisconnected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A9CCC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Gap exists while controller is unavailable</w:t>
            </w:r>
          </w:p>
        </w:tc>
      </w:tr>
      <w:tr w:rsidR="00F25477" w14:paraId="03D6BB3B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5FEB6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missingScheduled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9650F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Gap exists and recovery is scheduled</w:t>
            </w:r>
          </w:p>
        </w:tc>
      </w:tr>
    </w:tbl>
    <w:p w14:paraId="5FD9848C" w14:textId="77777777" w:rsidR="00F25477" w:rsidRDefault="00F25477">
      <w:pPr>
        <w:spacing w:after="0"/>
      </w:pPr>
    </w:p>
    <w:p w14:paraId="36BEDEF4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Success rule: </w:t>
      </w:r>
      <w:r>
        <w:rPr>
          <w:rFonts w:eastAsia="Calibri"/>
        </w:rPr>
        <w:t>A file timestamp change alone is not enough. A successful real-time backup log is created only after actual record advancement is verified.</w:t>
      </w:r>
    </w:p>
    <w:p w14:paraId="537C064A" w14:textId="77777777" w:rsidR="00F25477" w:rsidRDefault="00000000">
      <w:r>
        <w:br w:type="page"/>
      </w:r>
    </w:p>
    <w:p w14:paraId="580A21F1" w14:textId="77777777" w:rsidR="00F25477" w:rsidRDefault="00000000">
      <w:pPr>
        <w:spacing w:after="60"/>
      </w:pPr>
      <w:r>
        <w:rPr>
          <w:b/>
          <w:sz w:val="18"/>
        </w:rPr>
        <w:lastRenderedPageBreak/>
        <w:t>RECOVERY</w:t>
      </w:r>
    </w:p>
    <w:p w14:paraId="17C50B52" w14:textId="77777777" w:rsidR="00F25477" w:rsidRDefault="00000000">
      <w:pPr>
        <w:pStyle w:val="Heading1"/>
        <w:spacing w:before="0"/>
      </w:pPr>
      <w:r>
        <w:rPr>
          <w:rFonts w:ascii="Calibri" w:eastAsia="Calibri" w:hAnsi="Calibri"/>
        </w:rPr>
        <w:t>1</w:t>
      </w:r>
      <w:r w:rsidR="0092010E">
        <w:rPr>
          <w:rFonts w:ascii="Calibri" w:eastAsia="Calibri" w:hAnsi="Calibri"/>
        </w:rPr>
        <w:t>4</w:t>
      </w:r>
      <w:r>
        <w:rPr>
          <w:rFonts w:ascii="Calibri" w:eastAsia="Calibri" w:hAnsi="Calibri"/>
        </w:rPr>
        <w:t>. Metadata and gap detection</w:t>
      </w:r>
    </w:p>
    <w:p w14:paraId="7D500A6C" w14:textId="77777777" w:rsidR="00F25477" w:rsidRDefault="00000000">
      <w:pPr>
        <w:pStyle w:val="Heading2"/>
      </w:pPr>
      <w:r>
        <w:rPr>
          <w:rFonts w:ascii="Calibri" w:eastAsia="Calibri" w:hAnsi="Calibri"/>
        </w:rPr>
        <w:t>Metadata file</w:t>
      </w:r>
    </w:p>
    <w:p w14:paraId="02ACD5F0" w14:textId="77777777" w:rsidR="00F25477" w:rsidRDefault="00000000">
      <w:pPr>
        <w:pStyle w:val="CodeBlock"/>
        <w:keepLines/>
        <w:shd w:val="clear" w:color="auto" w:fill="FFFFFF"/>
      </w:pPr>
      <w:r>
        <w:rPr>
          <w:rFonts w:eastAsia="Consolas"/>
        </w:rPr>
        <w:t>&lt;root&gt;\&lt;safe-MAC&gt;\backup_metadata.json</w:t>
      </w: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10"/>
        <w:gridCol w:w="6019"/>
      </w:tblGrid>
      <w:tr w:rsidR="00F25477" w14:paraId="7AA61FD8" w14:textId="77777777">
        <w:trPr>
          <w:tblHeader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7FFAD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85F20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Purpose</w:t>
            </w:r>
          </w:p>
        </w:tc>
      </w:tr>
      <w:tr w:rsidR="00F25477" w14:paraId="7DD8D679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09DC6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disconnectedAt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19BF5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Earliest known start of the current outage</w:t>
            </w:r>
          </w:p>
        </w:tc>
      </w:tr>
      <w:tr w:rsidR="00F25477" w14:paraId="3D121159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8E34F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lastHealthyAt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51136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Latest healthy real-time checkpoint</w:t>
            </w:r>
          </w:p>
        </w:tc>
      </w:tr>
      <w:tr w:rsidR="00F25477" w14:paraId="430864E9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304DCF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tConnect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5ED2B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Most recent connection time</w:t>
            </w:r>
          </w:p>
        </w:tc>
      </w:tr>
      <w:tr w:rsidR="00F25477" w14:paraId="1CDF4320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413C4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detectedGaps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706DF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Merged recovery range by database</w:t>
            </w:r>
          </w:p>
        </w:tc>
      </w:tr>
      <w:tr w:rsidR="00F25477" w14:paraId="26C874CF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ED940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gapPeriods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13B31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Individual periods retained for processing and display</w:t>
            </w:r>
          </w:p>
        </w:tc>
      </w:tr>
      <w:tr w:rsidR="00F25477" w14:paraId="6361382F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5F0E7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backupState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7C799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realtimeMain or realtimeTemp</w:t>
            </w:r>
          </w:p>
        </w:tc>
      </w:tr>
      <w:tr w:rsidR="00F25477" w14:paraId="48FF47CB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549CE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tempDbPath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D186F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Active recovery staging directory</w:t>
            </w:r>
          </w:p>
        </w:tc>
      </w:tr>
      <w:tr w:rsidR="00F25477" w14:paraId="68E88F6F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21F20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flushStatus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0C314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none, pending, inProgress or completed</w:t>
            </w:r>
          </w:p>
        </w:tc>
      </w:tr>
      <w:tr w:rsidR="00F25477" w14:paraId="78962BB8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385DE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autoFill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368BF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Run first recovery immediately</w:t>
            </w:r>
          </w:p>
        </w:tc>
      </w:tr>
    </w:tbl>
    <w:p w14:paraId="341824DC" w14:textId="77777777" w:rsidR="00F25477" w:rsidRDefault="00F25477">
      <w:pPr>
        <w:spacing w:after="0"/>
      </w:pPr>
    </w:p>
    <w:p w14:paraId="1D4ADEDF" w14:textId="77777777" w:rsidR="00F25477" w:rsidRDefault="00000000">
      <w:pPr>
        <w:pStyle w:val="Heading2"/>
      </w:pPr>
      <w:r>
        <w:rPr>
          <w:rFonts w:ascii="Calibri" w:eastAsia="Calibri" w:hAnsi="Calibri"/>
        </w:rPr>
        <w:t>Gap rules</w:t>
      </w:r>
    </w:p>
    <w:p w14:paraId="5C54C769" w14:textId="77777777" w:rsidR="00F25477" w:rsidRDefault="00000000">
      <w:pPr>
        <w:pStyle w:val="ListBullet"/>
      </w:pPr>
      <w:r>
        <w:t>Trend checks missed 5-minute boundaries.</w:t>
      </w:r>
    </w:p>
    <w:p w14:paraId="3B72DC0A" w14:textId="77777777" w:rsidR="00F25477" w:rsidRDefault="00000000">
      <w:pPr>
        <w:pStyle w:val="ListBullet"/>
      </w:pPr>
      <w:r>
        <w:t>Meter, optime and PPD check missed 15-minute boundaries.</w:t>
      </w:r>
    </w:p>
    <w:p w14:paraId="40703DC1" w14:textId="77777777" w:rsidR="00F25477" w:rsidRDefault="00000000">
      <w:pPr>
        <w:pStyle w:val="ListBullet"/>
      </w:pPr>
      <w:r>
        <w:t>Any positive disconnection may contain missing history events.</w:t>
      </w:r>
    </w:p>
    <w:p w14:paraId="2CFDF1F3" w14:textId="77777777" w:rsidR="00F25477" w:rsidRDefault="00000000">
      <w:pPr>
        <w:pStyle w:val="ListBullet"/>
      </w:pPr>
      <w:r>
        <w:t>Existing and new gaps are merged by database.</w:t>
      </w:r>
    </w:p>
    <w:p w14:paraId="2537D324" w14:textId="77777777" w:rsidR="00F25477" w:rsidRDefault="00000000">
      <w:r>
        <w:br w:type="page"/>
      </w:r>
    </w:p>
    <w:p w14:paraId="69ABDA14" w14:textId="77777777" w:rsidR="00F25477" w:rsidRDefault="00000000">
      <w:pPr>
        <w:spacing w:after="60"/>
      </w:pPr>
      <w:r>
        <w:rPr>
          <w:b/>
          <w:sz w:val="18"/>
        </w:rPr>
        <w:lastRenderedPageBreak/>
        <w:t>RECOVERY</w:t>
      </w:r>
    </w:p>
    <w:p w14:paraId="00DA0E7B" w14:textId="77777777" w:rsidR="00F25477" w:rsidRDefault="00000000">
      <w:pPr>
        <w:pStyle w:val="Heading1"/>
        <w:spacing w:before="0"/>
      </w:pPr>
      <w:r>
        <w:rPr>
          <w:rFonts w:ascii="Calibri" w:eastAsia="Calibri" w:hAnsi="Calibri"/>
        </w:rPr>
        <w:t>1</w:t>
      </w:r>
      <w:r w:rsidR="0092010E">
        <w:rPr>
          <w:rFonts w:ascii="Calibri" w:eastAsia="Calibri" w:hAnsi="Calibri"/>
        </w:rPr>
        <w:t>5</w:t>
      </w:r>
      <w:r>
        <w:rPr>
          <w:rFonts w:ascii="Calibri" w:eastAsia="Calibri" w:hAnsi="Calibri"/>
        </w:rPr>
        <w:t>. Recovery classes</w:t>
      </w: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10"/>
        <w:gridCol w:w="6019"/>
      </w:tblGrid>
      <w:tr w:rsidR="00F25477" w14:paraId="32C7AFB8" w14:textId="77777777">
        <w:trPr>
          <w:tblHeader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A36A9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Class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FD128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8"/>
              </w:rPr>
              <w:t>Detailed responsibility</w:t>
            </w:r>
          </w:p>
        </w:tc>
      </w:tr>
      <w:tr w:rsidR="00F25477" w14:paraId="4E6CC3DB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CE48F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RecoveryNotifier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91D10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Exposes Riverpod state, progress, schedule and UI messages</w:t>
            </w:r>
          </w:p>
        </w:tc>
      </w:tr>
      <w:tr w:rsidR="00F25477" w14:paraId="3DA091E3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2889E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RecoveryCoordinator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FE9FF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Fetches controller data and sequences TEMP-to-MAIN writes</w:t>
            </w:r>
          </w:p>
        </w:tc>
      </w:tr>
      <w:tr w:rsidR="00F25477" w14:paraId="450D46AB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9786C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RecoveryService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DA19A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Opens, stages, copies, deduplicates and cleans databases</w:t>
            </w:r>
          </w:p>
        </w:tc>
      </w:tr>
      <w:tr w:rsidR="00F25477" w14:paraId="64D957CA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CF107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BackupDbAccess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76A63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Creates and parses controller *_db_backup requests</w:t>
            </w:r>
          </w:p>
        </w:tc>
      </w:tr>
      <w:tr w:rsidR="00F25477" w14:paraId="16CDCF36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9DC18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BackupMetadataService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D33EC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Stores crash-safe recovery checkpoints</w:t>
            </w:r>
          </w:p>
        </w:tc>
      </w:tr>
      <w:tr w:rsidR="00F25477" w14:paraId="1D0D76B1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30DFA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RecoveryView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C14F9" w14:textId="77777777" w:rsidR="00F25477" w:rsidRDefault="00000000">
            <w:pPr>
              <w:spacing w:after="0" w:line="252" w:lineRule="auto"/>
            </w:pPr>
            <w:r>
              <w:rPr>
                <w:sz w:val="18"/>
              </w:rPr>
              <w:t>Displays gaps, schedule and flush progress</w:t>
            </w:r>
          </w:p>
        </w:tc>
      </w:tr>
    </w:tbl>
    <w:p w14:paraId="288F1CCC" w14:textId="77777777" w:rsidR="00F25477" w:rsidRDefault="00F25477">
      <w:pPr>
        <w:spacing w:after="0"/>
      </w:pPr>
    </w:p>
    <w:p w14:paraId="1550964E" w14:textId="77777777" w:rsidR="00F25477" w:rsidRDefault="00000000">
      <w:pPr>
        <w:pStyle w:val="Heading2"/>
      </w:pPr>
      <w:r>
        <w:rPr>
          <w:rFonts w:ascii="Calibri" w:eastAsia="Calibri" w:hAnsi="Calibri"/>
        </w:rPr>
        <w:t>Separation of responsibilities</w:t>
      </w:r>
    </w:p>
    <w:p w14:paraId="4FA2D9CB" w14:textId="77777777" w:rsidR="00F25477" w:rsidRDefault="00000000" w:rsidP="000427D0">
      <w:pPr>
        <w:pStyle w:val="CodeBlock"/>
        <w:keepLines/>
        <w:shd w:val="clear" w:color="auto" w:fill="FFFFFF"/>
      </w:pPr>
      <w:r>
        <w:rPr>
          <w:rFonts w:eastAsia="Consolas"/>
        </w:rPr>
        <w:t>RecoveryNotifier   = user-interface state</w:t>
      </w:r>
      <w:r>
        <w:rPr>
          <w:rFonts w:eastAsia="Consolas"/>
        </w:rPr>
        <w:br/>
        <w:t>RecoveryCoordinator = recovery process control</w:t>
      </w:r>
      <w:r>
        <w:rPr>
          <w:rFonts w:eastAsia="Consolas"/>
        </w:rPr>
        <w:br/>
        <w:t>RecoveryService     = SQLite files and paths</w:t>
      </w:r>
      <w:r>
        <w:br w:type="page"/>
      </w:r>
    </w:p>
    <w:p w14:paraId="358A2813" w14:textId="77777777" w:rsidR="00F25477" w:rsidRDefault="00000000">
      <w:pPr>
        <w:spacing w:after="60"/>
      </w:pPr>
      <w:r>
        <w:rPr>
          <w:b/>
          <w:sz w:val="18"/>
        </w:rPr>
        <w:lastRenderedPageBreak/>
        <w:t>RECOVERY</w:t>
      </w:r>
    </w:p>
    <w:p w14:paraId="103026E3" w14:textId="77777777" w:rsidR="00F25477" w:rsidRDefault="00000000">
      <w:pPr>
        <w:pStyle w:val="Heading1"/>
        <w:spacing w:before="0"/>
      </w:pPr>
      <w:r>
        <w:rPr>
          <w:rFonts w:ascii="Calibri" w:eastAsia="Calibri" w:hAnsi="Calibri"/>
        </w:rPr>
        <w:t>1</w:t>
      </w:r>
      <w:r w:rsidR="0092010E">
        <w:rPr>
          <w:rFonts w:ascii="Calibri" w:eastAsia="Calibri" w:hAnsi="Calibri"/>
        </w:rPr>
        <w:t>6</w:t>
      </w:r>
      <w:r>
        <w:rPr>
          <w:rFonts w:ascii="Calibri" w:eastAsia="Calibri" w:hAnsi="Calibri"/>
        </w:rPr>
        <w:t>. Exact recovery execution</w:t>
      </w:r>
    </w:p>
    <w:p w14:paraId="22509EF8" w14:textId="77777777" w:rsidR="00F25477" w:rsidRDefault="00000000">
      <w:pPr>
        <w:spacing w:before="40" w:after="60"/>
        <w:jc w:val="center"/>
      </w:pPr>
      <w:r>
        <w:rPr>
          <w:noProof/>
        </w:rPr>
        <w:drawing>
          <wp:inline distT="0" distB="0" distL="0" distR="0" wp14:anchorId="3243C57C" wp14:editId="6CFBEBA7">
            <wp:extent cx="5257800" cy="3437513"/>
            <wp:effectExtent l="0" t="0" r="0" b="0"/>
            <wp:docPr id="5" name="Picture 5" descr="Interleaved recovery keeps controller gap-fill and TEMP writes in chronological order." title="Recov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v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5508" w14:textId="77777777" w:rsidR="00F25477" w:rsidRDefault="00000000">
      <w:pPr>
        <w:spacing w:after="160"/>
        <w:jc w:val="center"/>
      </w:pPr>
      <w:r>
        <w:rPr>
          <w:i/>
          <w:sz w:val="18"/>
        </w:rPr>
        <w:t>Interleaved recovery keeps controller gap-fill and TEMP writes in chronological order.</w:t>
      </w:r>
    </w:p>
    <w:p w14:paraId="3D9DCB94" w14:textId="77777777" w:rsidR="00F25477" w:rsidRDefault="00000000">
      <w:pPr>
        <w:pStyle w:val="Heading2"/>
      </w:pPr>
      <w:r>
        <w:rPr>
          <w:rFonts w:ascii="Calibri" w:eastAsia="Calibri" w:hAnsi="Calibri"/>
        </w:rPr>
        <w:t>RecoveryNotifier.runFlushNow()</w:t>
      </w:r>
    </w:p>
    <w:p w14:paraId="6997C507" w14:textId="77777777" w:rsidR="00F25477" w:rsidRDefault="00000000">
      <w:pPr>
        <w:numPr>
          <w:ilvl w:val="0"/>
          <w:numId w:val="18"/>
        </w:numPr>
        <w:spacing w:after="80"/>
      </w:pPr>
      <w:r>
        <w:t>Confirm a recovery service is attached.</w:t>
      </w:r>
    </w:p>
    <w:p w14:paraId="7E6E9CB1" w14:textId="77777777" w:rsidR="00F25477" w:rsidRDefault="00000000">
      <w:pPr>
        <w:numPr>
          <w:ilvl w:val="0"/>
          <w:numId w:val="18"/>
        </w:numPr>
        <w:spacing w:after="80"/>
      </w:pPr>
      <w:r>
        <w:t>Confirm active gaps exist and another flush is not running.</w:t>
      </w:r>
    </w:p>
    <w:p w14:paraId="747E3BDE" w14:textId="77777777" w:rsidR="00F25477" w:rsidRDefault="00000000">
      <w:pPr>
        <w:numPr>
          <w:ilvl w:val="0"/>
          <w:numId w:val="18"/>
        </w:numPr>
        <w:spacing w:after="80"/>
      </w:pPr>
      <w:r>
        <w:t>Set isFlushing and call RecoveryCoordinator.runInterleavedFlush().</w:t>
      </w:r>
    </w:p>
    <w:p w14:paraId="29CBA05F" w14:textId="77777777" w:rsidR="00F25477" w:rsidRDefault="00000000">
      <w:pPr>
        <w:pStyle w:val="Heading2"/>
      </w:pPr>
      <w:r>
        <w:rPr>
          <w:rFonts w:ascii="Calibri" w:eastAsia="Calibri" w:hAnsi="Calibri"/>
        </w:rPr>
        <w:t>Coordinator sequence</w:t>
      </w:r>
    </w:p>
    <w:p w14:paraId="03D42592" w14:textId="77777777" w:rsidR="00F25477" w:rsidRDefault="00000000">
      <w:pPr>
        <w:numPr>
          <w:ilvl w:val="0"/>
          <w:numId w:val="19"/>
        </w:numPr>
        <w:spacing w:after="80"/>
      </w:pPr>
      <w:r>
        <w:t>Persist inProgress and close app.db handles.</w:t>
      </w:r>
    </w:p>
    <w:p w14:paraId="7CB20955" w14:textId="77777777" w:rsidR="00F25477" w:rsidRDefault="00000000">
      <w:pPr>
        <w:numPr>
          <w:ilvl w:val="0"/>
          <w:numId w:val="19"/>
        </w:numPr>
        <w:spacing w:after="80"/>
      </w:pPr>
      <w:r>
        <w:t>Group and sort gap periods by database.</w:t>
      </w:r>
    </w:p>
    <w:p w14:paraId="551D0407" w14:textId="77777777" w:rsidR="00F25477" w:rsidRDefault="00000000">
      <w:pPr>
        <w:numPr>
          <w:ilvl w:val="0"/>
          <w:numId w:val="19"/>
        </w:numPr>
        <w:spacing w:after="80"/>
      </w:pPr>
      <w:r>
        <w:t>Fetch, validate and write controller records into MAIN.</w:t>
      </w:r>
    </w:p>
    <w:p w14:paraId="55306E03" w14:textId="77777777" w:rsidR="00F25477" w:rsidRDefault="00000000">
      <w:pPr>
        <w:numPr>
          <w:ilvl w:val="0"/>
          <w:numId w:val="19"/>
        </w:numPr>
        <w:spacing w:after="80"/>
      </w:pPr>
      <w:r>
        <w:t>Flush matching TEMP windows into MAIN.</w:t>
      </w:r>
    </w:p>
    <w:p w14:paraId="3DF95164" w14:textId="77777777" w:rsidR="00F25477" w:rsidRDefault="00000000">
      <w:pPr>
        <w:numPr>
          <w:ilvl w:val="0"/>
          <w:numId w:val="19"/>
        </w:numPr>
        <w:spacing w:after="80"/>
      </w:pPr>
      <w:r>
        <w:t>Finalize, catch up, deduplicate and refresh the meter cache.</w:t>
      </w:r>
    </w:p>
    <w:p w14:paraId="20B43D2D" w14:textId="77777777" w:rsidR="00F25477" w:rsidRDefault="00000000">
      <w:pPr>
        <w:numPr>
          <w:ilvl w:val="0"/>
          <w:numId w:val="19"/>
        </w:numPr>
        <w:spacing w:after="80"/>
      </w:pPr>
      <w:r>
        <w:t>Return recovery log entries and resume MAIN real-time writes.</w:t>
      </w:r>
    </w:p>
    <w:p w14:paraId="3D9BA4A4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Timeout: </w:t>
      </w:r>
      <w:r>
        <w:rPr>
          <w:rFonts w:eastAsia="Calibri"/>
        </w:rPr>
        <w:t>Each controller recovery response has a 120-second timeout.</w:t>
      </w:r>
    </w:p>
    <w:p w14:paraId="1707F163" w14:textId="77777777" w:rsidR="00F25477" w:rsidRDefault="00000000">
      <w:r>
        <w:br w:type="page"/>
      </w:r>
    </w:p>
    <w:p w14:paraId="26C41338" w14:textId="77777777" w:rsidR="00F25477" w:rsidRDefault="00000000">
      <w:pPr>
        <w:spacing w:after="60"/>
      </w:pPr>
      <w:r>
        <w:rPr>
          <w:b/>
          <w:sz w:val="18"/>
        </w:rPr>
        <w:lastRenderedPageBreak/>
        <w:t>RECOVERY</w:t>
      </w:r>
    </w:p>
    <w:p w14:paraId="4B222449" w14:textId="77777777" w:rsidR="00F25477" w:rsidRDefault="00000000">
      <w:pPr>
        <w:pStyle w:val="Heading1"/>
        <w:spacing w:before="0"/>
      </w:pPr>
      <w:r>
        <w:rPr>
          <w:rFonts w:ascii="Calibri" w:eastAsia="Calibri" w:hAnsi="Calibri"/>
        </w:rPr>
        <w:t>1</w:t>
      </w:r>
      <w:r w:rsidR="0092010E">
        <w:rPr>
          <w:rFonts w:ascii="Calibri" w:eastAsia="Calibri" w:hAnsi="Calibri"/>
        </w:rPr>
        <w:t>7</w:t>
      </w:r>
      <w:r>
        <w:rPr>
          <w:rFonts w:ascii="Calibri" w:eastAsia="Calibri" w:hAnsi="Calibri"/>
        </w:rPr>
        <w:t>. Database merge safeguards</w:t>
      </w:r>
    </w:p>
    <w:p w14:paraId="77D6CF4B" w14:textId="77777777" w:rsidR="00F25477" w:rsidRDefault="00000000">
      <w:pPr>
        <w:pStyle w:val="Heading2"/>
      </w:pPr>
      <w:r>
        <w:rPr>
          <w:rFonts w:ascii="Calibri" w:eastAsia="Calibri" w:hAnsi="Calibri"/>
        </w:rPr>
        <w:t>MAIN/TEMP protection</w:t>
      </w:r>
    </w:p>
    <w:p w14:paraId="06DB7B18" w14:textId="77777777" w:rsidR="00F25477" w:rsidRDefault="00000000">
      <w:pPr>
        <w:pStyle w:val="ListBullet"/>
      </w:pPr>
      <w:r>
        <w:t>New real-time records are routed to TEMP before gap calculation.</w:t>
      </w:r>
    </w:p>
    <w:p w14:paraId="2D0DEB29" w14:textId="77777777" w:rsidR="00F25477" w:rsidRDefault="00000000">
      <w:pPr>
        <w:pStyle w:val="ListBullet"/>
      </w:pPr>
      <w:r>
        <w:t>A new TEMP database receives MAIN point_id mappings.</w:t>
      </w:r>
    </w:p>
    <w:p w14:paraId="0A035A84" w14:textId="77777777" w:rsidR="00F25477" w:rsidRDefault="00000000">
      <w:pPr>
        <w:pStyle w:val="ListBullet"/>
      </w:pPr>
      <w:r>
        <w:t>The meter value cache is seeded from the latest MAIN values.</w:t>
      </w:r>
    </w:p>
    <w:p w14:paraId="3DB42C88" w14:textId="77777777" w:rsidR="00F25477" w:rsidRDefault="00000000">
      <w:pPr>
        <w:pStyle w:val="ListBullet"/>
      </w:pPr>
      <w:r>
        <w:t>New points created during recovery are synchronized before copying rows.</w:t>
      </w:r>
    </w:p>
    <w:p w14:paraId="441D282F" w14:textId="77777777" w:rsidR="00F25477" w:rsidRDefault="00000000">
      <w:pPr>
        <w:pStyle w:val="Heading2"/>
      </w:pPr>
      <w:r>
        <w:rPr>
          <w:rFonts w:ascii="Calibri" w:eastAsia="Calibri" w:hAnsi="Calibri"/>
        </w:rPr>
        <w:t>Interval database merge</w:t>
      </w:r>
    </w:p>
    <w:p w14:paraId="2D9B778E" w14:textId="77777777" w:rsidR="00F25477" w:rsidRDefault="00000000">
      <w:pPr>
        <w:numPr>
          <w:ilvl w:val="0"/>
          <w:numId w:val="20"/>
        </w:numPr>
        <w:spacing w:after="80"/>
      </w:pPr>
      <w:r>
        <w:t>Resolve the TEMP point's string identifier.</w:t>
      </w:r>
    </w:p>
    <w:p w14:paraId="40464C51" w14:textId="77777777" w:rsidR="00F25477" w:rsidRDefault="00000000">
      <w:pPr>
        <w:numPr>
          <w:ilvl w:val="0"/>
          <w:numId w:val="20"/>
        </w:numPr>
        <w:spacing w:after="80"/>
      </w:pPr>
      <w:r>
        <w:t>Resolve or create the correct MAIN db_id.</w:t>
      </w:r>
    </w:p>
    <w:p w14:paraId="63EA8F13" w14:textId="77777777" w:rsidR="00F25477" w:rsidRDefault="00000000">
      <w:pPr>
        <w:numPr>
          <w:ilvl w:val="0"/>
          <w:numId w:val="20"/>
        </w:numPr>
        <w:spacing w:after="80"/>
      </w:pPr>
      <w:r>
        <w:t>Copy rows using the MAIN identifier.</w:t>
      </w:r>
    </w:p>
    <w:p w14:paraId="387FA8F7" w14:textId="77777777" w:rsidR="00F25477" w:rsidRDefault="00000000">
      <w:pPr>
        <w:numPr>
          <w:ilvl w:val="0"/>
          <w:numId w:val="20"/>
        </w:numPr>
        <w:spacing w:after="80"/>
      </w:pPr>
      <w:r>
        <w:t>Respect the existing date + id uniqueness rule.</w:t>
      </w:r>
    </w:p>
    <w:p w14:paraId="1481D623" w14:textId="77777777" w:rsidR="00F25477" w:rsidRDefault="00000000">
      <w:pPr>
        <w:pStyle w:val="Heading2"/>
      </w:pPr>
      <w:r>
        <w:rPr>
          <w:rFonts w:ascii="Calibri" w:eastAsia="Calibri" w:hAnsi="Calibri"/>
        </w:rPr>
        <w:t>History merge</w:t>
      </w:r>
    </w:p>
    <w:p w14:paraId="5400BE5A" w14:textId="77777777" w:rsidR="00F25477" w:rsidRDefault="00000000">
      <w:r>
        <w:t>history.db uses its text identifier and normalized JSON data. It does not use the same surrogate point-ID conversion.</w:t>
      </w:r>
    </w:p>
    <w:p w14:paraId="3B936108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Failure behaviour: </w:t>
      </w:r>
      <w:r>
        <w:rPr>
          <w:rFonts w:eastAsia="Calibri"/>
        </w:rPr>
        <w:t>Reopen active handles, keep DB_TEMP, keep gap metadata and schedule another attempt.</w:t>
      </w:r>
    </w:p>
    <w:p w14:paraId="1FFE3DAF" w14:textId="77777777" w:rsidR="00F25477" w:rsidRDefault="00000000">
      <w:r>
        <w:br w:type="page"/>
      </w:r>
    </w:p>
    <w:p w14:paraId="77912AE1" w14:textId="77777777" w:rsidR="00F25477" w:rsidRDefault="00000000">
      <w:pPr>
        <w:spacing w:after="60"/>
      </w:pPr>
      <w:r>
        <w:rPr>
          <w:b/>
          <w:sz w:val="18"/>
        </w:rPr>
        <w:lastRenderedPageBreak/>
        <w:t>OPERATIONS</w:t>
      </w:r>
    </w:p>
    <w:p w14:paraId="1726DE72" w14:textId="77777777" w:rsidR="00F25477" w:rsidRDefault="00000000">
      <w:pPr>
        <w:pStyle w:val="Heading1"/>
        <w:spacing w:before="0"/>
      </w:pPr>
      <w:r>
        <w:rPr>
          <w:rFonts w:ascii="Calibri" w:eastAsia="Calibri" w:hAnsi="Calibri"/>
        </w:rPr>
        <w:t>1</w:t>
      </w:r>
      <w:r w:rsidR="0092010E">
        <w:rPr>
          <w:rFonts w:ascii="Calibri" w:eastAsia="Calibri" w:hAnsi="Calibri"/>
        </w:rPr>
        <w:t>8</w:t>
      </w:r>
      <w:r>
        <w:rPr>
          <w:rFonts w:ascii="Calibri" w:eastAsia="Calibri" w:hAnsi="Calibri"/>
        </w:rPr>
        <w:t>. Runtime scenario matrix</w:t>
      </w: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10"/>
        <w:gridCol w:w="6019"/>
      </w:tblGrid>
      <w:tr w:rsidR="00F25477" w14:paraId="50706AE4" w14:textId="77777777">
        <w:trPr>
          <w:tblHeader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073AF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Scenario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2EA39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Expected behaviour</w:t>
            </w:r>
          </w:p>
        </w:tc>
      </w:tr>
      <w:tr w:rsidR="00F25477" w14:paraId="0D2AC819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19309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First run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26A75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Language, controller and login setup, followed by initial backup</w:t>
            </w:r>
          </w:p>
        </w:tc>
      </w:tr>
      <w:tr w:rsidR="00F25477" w14:paraId="138E54E1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B2666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Valid restart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CDD31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Open stored path, load metadata, check connection and resume backup</w:t>
            </w:r>
          </w:p>
        </w:tc>
      </w:tr>
      <w:tr w:rsidR="00F25477" w14:paraId="4EB3DA9C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AF86E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Missing initial file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972BE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Return to Initial Backup</w:t>
            </w:r>
          </w:p>
        </w:tc>
      </w:tr>
      <w:tr w:rsidR="00F25477" w14:paraId="6EBBF46A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6689D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Short network loss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835FD" w14:textId="77777777" w:rsidR="00A14F58" w:rsidRDefault="00000000">
            <w:r>
              <w:t>Record the disconnect; recover immediately when every pending gap is under one minute; history recovery may be required</w:t>
            </w:r>
          </w:p>
        </w:tc>
      </w:tr>
      <w:tr w:rsidR="00F25477" w14:paraId="7ED30725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C679E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Interval boundary missed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FDB75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Add gaps for affected interval databases</w:t>
            </w:r>
          </w:p>
        </w:tc>
      </w:tr>
      <w:tr w:rsidR="00F25477" w14:paraId="44AF90FA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60929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Windows sleep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A20F7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Detect timer delay, record gap start, reconnect and recover</w:t>
            </w:r>
          </w:p>
        </w:tc>
      </w:tr>
      <w:tr w:rsidR="00F25477" w14:paraId="5D552D3D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9A5AF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Instant recovery enabled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5DC66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Start recovery immediately after detection</w:t>
            </w:r>
          </w:p>
        </w:tc>
      </w:tr>
      <w:tr w:rsidR="00F25477" w14:paraId="56F35031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5647D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Scheduled recovery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CD564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Keep writing to TEMP until configured time</w:t>
            </w:r>
          </w:p>
        </w:tc>
      </w:tr>
      <w:tr w:rsidR="00F25477" w14:paraId="444EF50E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8532C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Application closed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BA3FE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Record disconnect boundary before shutdown</w:t>
            </w:r>
          </w:p>
        </w:tc>
      </w:tr>
      <w:tr w:rsidR="00F25477" w14:paraId="113651F1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BF341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Recovery interrupted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FBDEF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Change inProgress to pending on restart</w:t>
            </w:r>
          </w:p>
        </w:tc>
      </w:tr>
      <w:tr w:rsidR="00F25477" w14:paraId="3EDC7968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25567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Controller timeout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33BDD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Keep TEMP and gap metadata; retry later</w:t>
            </w:r>
          </w:p>
        </w:tc>
      </w:tr>
      <w:tr w:rsidR="00F25477" w14:paraId="6528B0B3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A68BE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Backup path changed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11253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Optionally migrate controller data to new root</w:t>
            </w:r>
          </w:p>
        </w:tc>
      </w:tr>
      <w:tr w:rsidR="00F25477" w14:paraId="468A400F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FA5DB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Logout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AB2CE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Record disconnect, stop active state and return to login</w:t>
            </w:r>
          </w:p>
        </w:tc>
      </w:tr>
    </w:tbl>
    <w:p w14:paraId="40C85445" w14:textId="77777777" w:rsidR="00F25477" w:rsidRDefault="00F25477">
      <w:pPr>
        <w:spacing w:after="0"/>
      </w:pPr>
    </w:p>
    <w:p w14:paraId="6055A638" w14:textId="77777777" w:rsidR="00F25477" w:rsidRDefault="00000000">
      <w:r>
        <w:br w:type="page"/>
      </w:r>
    </w:p>
    <w:p w14:paraId="50D6934D" w14:textId="77777777" w:rsidR="00F25477" w:rsidRDefault="00000000">
      <w:pPr>
        <w:spacing w:after="60"/>
      </w:pPr>
      <w:r>
        <w:rPr>
          <w:b/>
          <w:sz w:val="18"/>
        </w:rPr>
        <w:lastRenderedPageBreak/>
        <w:t>VALIDATION</w:t>
      </w:r>
    </w:p>
    <w:p w14:paraId="52DDCC76" w14:textId="77777777" w:rsidR="00F25477" w:rsidRDefault="0092010E">
      <w:pPr>
        <w:pStyle w:val="Heading1"/>
        <w:spacing w:before="0"/>
      </w:pPr>
      <w:r>
        <w:rPr>
          <w:rFonts w:ascii="Calibri" w:eastAsia="Calibri" w:hAnsi="Calibri"/>
        </w:rPr>
        <w:t>19. Validation preparation using Setup Tool</w:t>
      </w:r>
    </w:p>
    <w:p w14:paraId="21F99C64" w14:textId="77777777" w:rsidR="00F25477" w:rsidRDefault="00000000">
      <w:r>
        <w:t>Use Reiri Setup Tool to download an independent controller snapshot. This becomes the source reference for validating backup-tool output.</w:t>
      </w:r>
    </w:p>
    <w:p w14:paraId="7FF173C7" w14:textId="77777777" w:rsidR="00F25477" w:rsidRDefault="00000000">
      <w:pPr>
        <w:pStyle w:val="Heading2"/>
      </w:pPr>
      <w:r>
        <w:rPr>
          <w:rFonts w:ascii="Calibri" w:eastAsia="Calibri" w:hAnsi="Calibri"/>
        </w:rPr>
        <w:t>Evidence structure</w:t>
      </w:r>
    </w:p>
    <w:p w14:paraId="6CF3961F" w14:textId="77777777" w:rsidR="00F25477" w:rsidRDefault="00000000">
      <w:pPr>
        <w:pStyle w:val="CodeBlock"/>
        <w:keepLines/>
        <w:shd w:val="clear" w:color="auto" w:fill="FFFFFF"/>
      </w:pPr>
      <w:r>
        <w:rPr>
          <w:rFonts w:eastAsia="Consolas"/>
        </w:rPr>
        <w:t>Validation_&lt;date-time&gt;\</w:t>
      </w:r>
      <w:r>
        <w:rPr>
          <w:rFonts w:eastAsia="Consolas"/>
        </w:rPr>
        <w:br/>
        <w:t>├── 01_SetupTool_Source\DB\</w:t>
      </w:r>
      <w:r>
        <w:rPr>
          <w:rFonts w:eastAsia="Consolas"/>
        </w:rPr>
        <w:br/>
        <w:t>├── 02_BackupTool_Output\&lt;safe-MAC&gt;\DB\</w:t>
      </w:r>
      <w:r>
        <w:rPr>
          <w:rFonts w:eastAsia="Consolas"/>
        </w:rPr>
        <w:br/>
        <w:t>└── 03_Comparison_Evidence\</w:t>
      </w:r>
    </w:p>
    <w:p w14:paraId="57D314C7" w14:textId="77777777" w:rsidR="00F25477" w:rsidRDefault="00000000">
      <w:pPr>
        <w:pStyle w:val="Heading2"/>
      </w:pPr>
      <w:r>
        <w:rPr>
          <w:rFonts w:ascii="Calibri" w:eastAsia="Calibri" w:hAnsi="Calibri"/>
        </w:rPr>
        <w:t>Setup Tool procedure</w:t>
      </w:r>
    </w:p>
    <w:p w14:paraId="57D0F753" w14:textId="77777777" w:rsidR="00F25477" w:rsidRDefault="00000000">
      <w:pPr>
        <w:numPr>
          <w:ilvl w:val="0"/>
          <w:numId w:val="21"/>
        </w:numPr>
        <w:spacing w:after="80"/>
      </w:pPr>
      <w:r>
        <w:t>Connect the PC and controller to the same network.</w:t>
      </w:r>
    </w:p>
    <w:p w14:paraId="06AD0D9D" w14:textId="77777777" w:rsidR="00F25477" w:rsidRDefault="00000000">
      <w:pPr>
        <w:numPr>
          <w:ilvl w:val="0"/>
          <w:numId w:val="21"/>
        </w:numPr>
        <w:spacing w:after="80"/>
      </w:pPr>
      <w:r>
        <w:t>Open Reiri Setup Tool; register or select the controller; log in.</w:t>
      </w:r>
    </w:p>
    <w:p w14:paraId="37EFE713" w14:textId="77777777" w:rsidR="00F25477" w:rsidRDefault="00000000">
      <w:pPr>
        <w:numPr>
          <w:ilvl w:val="0"/>
          <w:numId w:val="21"/>
        </w:numPr>
        <w:spacing w:after="80"/>
      </w:pPr>
      <w:r>
        <w:t>Open Backup</w:t>
      </w:r>
      <w:r w:rsidR="002E73F7">
        <w:t xml:space="preserve"> Tab</w:t>
      </w:r>
      <w:r>
        <w:t>, select an empty destination and start Database Backup.</w:t>
      </w:r>
    </w:p>
    <w:p w14:paraId="09808FBC" w14:textId="77777777" w:rsidR="00F25477" w:rsidRDefault="00000000">
      <w:pPr>
        <w:numPr>
          <w:ilvl w:val="0"/>
          <w:numId w:val="21"/>
        </w:numPr>
        <w:spacing w:after="80"/>
      </w:pPr>
      <w:r>
        <w:t>Confirm the replacement warning and wait for completion.</w:t>
      </w:r>
    </w:p>
    <w:p w14:paraId="2416CBE2" w14:textId="77777777" w:rsidR="00F25477" w:rsidRDefault="00000000">
      <w:pPr>
        <w:numPr>
          <w:ilvl w:val="0"/>
          <w:numId w:val="21"/>
        </w:numPr>
        <w:spacing w:after="80"/>
      </w:pPr>
      <w:r>
        <w:t>Copy the resulting DB folder into 01_SetupTool_Source.</w:t>
      </w:r>
    </w:p>
    <w:p w14:paraId="19985381" w14:textId="77777777" w:rsidR="00F25477" w:rsidRDefault="00000000">
      <w:pPr>
        <w:numPr>
          <w:ilvl w:val="0"/>
          <w:numId w:val="21"/>
        </w:numPr>
        <w:spacing w:after="80"/>
      </w:pPr>
      <w:r>
        <w:t>Do not edit the source files.</w:t>
      </w:r>
    </w:p>
    <w:p w14:paraId="03C82A66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Comparison scope: </w:t>
      </w:r>
      <w:r>
        <w:rPr>
          <w:rFonts w:eastAsia="Calibri"/>
        </w:rPr>
        <w:t>The Setup Tool downloads ten files. Compare only history.db, meter.db, optime.db, trend.db and ppd.db with this project.</w:t>
      </w:r>
    </w:p>
    <w:p w14:paraId="310F36D0" w14:textId="77777777" w:rsidR="00F25477" w:rsidRDefault="00000000">
      <w:r>
        <w:br w:type="page"/>
      </w:r>
    </w:p>
    <w:p w14:paraId="2FB6A666" w14:textId="77777777" w:rsidR="00F25477" w:rsidRDefault="00000000">
      <w:pPr>
        <w:spacing w:after="60"/>
      </w:pPr>
      <w:r>
        <w:rPr>
          <w:b/>
          <w:sz w:val="18"/>
        </w:rPr>
        <w:lastRenderedPageBreak/>
        <w:t>VALIDATION</w:t>
      </w:r>
    </w:p>
    <w:p w14:paraId="0D1A72EC" w14:textId="77777777" w:rsidR="00F25477" w:rsidRDefault="00000000">
      <w:pPr>
        <w:pStyle w:val="Heading1"/>
        <w:spacing w:before="0"/>
      </w:pPr>
      <w:r>
        <w:rPr>
          <w:rFonts w:ascii="Calibri" w:eastAsia="Calibri" w:hAnsi="Calibri"/>
        </w:rPr>
        <w:t>2</w:t>
      </w:r>
      <w:r w:rsidR="0092010E">
        <w:rPr>
          <w:rFonts w:ascii="Calibri" w:eastAsia="Calibri" w:hAnsi="Calibri"/>
        </w:rPr>
        <w:t>0</w:t>
      </w:r>
      <w:r>
        <w:rPr>
          <w:rFonts w:ascii="Calibri" w:eastAsia="Calibri" w:hAnsi="Calibri"/>
        </w:rPr>
        <w:t>. DB Compare Tool procedure</w:t>
      </w:r>
    </w:p>
    <w:p w14:paraId="4AB76F5F" w14:textId="77777777" w:rsidR="00F25477" w:rsidRDefault="00000000">
      <w:pPr>
        <w:numPr>
          <w:ilvl w:val="0"/>
          <w:numId w:val="22"/>
        </w:numPr>
        <w:spacing w:after="80"/>
      </w:pPr>
      <w:r>
        <w:t>Close any SQLite viewer that has the databases open.</w:t>
      </w:r>
    </w:p>
    <w:p w14:paraId="7A386CB8" w14:textId="77777777" w:rsidR="00F25477" w:rsidRDefault="00000000">
      <w:pPr>
        <w:numPr>
          <w:ilvl w:val="0"/>
          <w:numId w:val="22"/>
        </w:numPr>
        <w:spacing w:after="80"/>
      </w:pPr>
      <w:r>
        <w:t>Open DB Compare Tool.</w:t>
      </w:r>
    </w:p>
    <w:p w14:paraId="61AFCD8C" w14:textId="77777777" w:rsidR="00F25477" w:rsidRDefault="00000000">
      <w:pPr>
        <w:numPr>
          <w:ilvl w:val="0"/>
          <w:numId w:val="22"/>
        </w:numPr>
        <w:spacing w:after="80"/>
      </w:pPr>
      <w:r>
        <w:t>Choose 01_SetupTool_Source\DB as Source.</w:t>
      </w:r>
    </w:p>
    <w:p w14:paraId="306D53B2" w14:textId="77777777" w:rsidR="00F25477" w:rsidRDefault="00000000">
      <w:pPr>
        <w:numPr>
          <w:ilvl w:val="0"/>
          <w:numId w:val="22"/>
        </w:numPr>
        <w:spacing w:after="80"/>
      </w:pPr>
      <w:r>
        <w:t>Choose 02_BackupTool_Output\&lt;safe-MAC&gt;\DB as Target.</w:t>
      </w:r>
    </w:p>
    <w:p w14:paraId="6D30935A" w14:textId="77777777" w:rsidR="00F25477" w:rsidRDefault="00000000">
      <w:pPr>
        <w:numPr>
          <w:ilvl w:val="0"/>
          <w:numId w:val="22"/>
        </w:numPr>
        <w:spacing w:after="80"/>
      </w:pPr>
      <w:r>
        <w:t>Select the same database file and table on both sides.</w:t>
      </w:r>
    </w:p>
    <w:p w14:paraId="7B91CCAB" w14:textId="77777777" w:rsidR="00F25477" w:rsidRDefault="00000000">
      <w:pPr>
        <w:numPr>
          <w:ilvl w:val="0"/>
          <w:numId w:val="22"/>
        </w:numPr>
        <w:spacing w:after="80"/>
      </w:pPr>
      <w:r>
        <w:t>Select Map Columns and confirm matching column names.</w:t>
      </w:r>
    </w:p>
    <w:p w14:paraId="2365A865" w14:textId="77777777" w:rsidR="00F25477" w:rsidRDefault="00000000">
      <w:pPr>
        <w:numPr>
          <w:ilvl w:val="0"/>
          <w:numId w:val="22"/>
        </w:numPr>
        <w:spacing w:after="80"/>
      </w:pPr>
      <w:r>
        <w:t xml:space="preserve">Select </w:t>
      </w:r>
      <w:r w:rsidR="005940C9" w:rsidRPr="00725FC6">
        <w:rPr>
          <w:b/>
          <w:bCs/>
        </w:rPr>
        <w:t>date</w:t>
      </w:r>
      <w:r w:rsidR="00725FC6">
        <w:t xml:space="preserve"> and </w:t>
      </w:r>
      <w:r w:rsidR="00725FC6" w:rsidRPr="00725FC6">
        <w:rPr>
          <w:b/>
          <w:bCs/>
        </w:rPr>
        <w:t>id</w:t>
      </w:r>
      <w:r w:rsidR="00725FC6">
        <w:t xml:space="preserve"> for</w:t>
      </w:r>
      <w:r>
        <w:t xml:space="preserve"> Key column</w:t>
      </w:r>
      <w:r w:rsidR="00725FC6">
        <w:t>s</w:t>
      </w:r>
      <w:r>
        <w:t xml:space="preserve"> and </w:t>
      </w:r>
      <w:r w:rsidR="00725FC6">
        <w:t>the rest as</w:t>
      </w:r>
      <w:r>
        <w:t xml:space="preserve"> Compare column</w:t>
      </w:r>
      <w:r w:rsidR="00725FC6">
        <w:t>s</w:t>
      </w:r>
      <w:r>
        <w:t>.</w:t>
      </w:r>
    </w:p>
    <w:p w14:paraId="0DF9F04E" w14:textId="77777777" w:rsidR="00F25477" w:rsidRDefault="00000000">
      <w:pPr>
        <w:numPr>
          <w:ilvl w:val="0"/>
          <w:numId w:val="22"/>
        </w:numPr>
        <w:spacing w:after="80"/>
      </w:pPr>
      <w:r>
        <w:t>Select Compare.</w:t>
      </w:r>
    </w:p>
    <w:p w14:paraId="488489FF" w14:textId="77777777" w:rsidR="00F25477" w:rsidRDefault="00000000">
      <w:pPr>
        <w:numPr>
          <w:ilvl w:val="0"/>
          <w:numId w:val="22"/>
        </w:numPr>
        <w:spacing w:after="80"/>
      </w:pPr>
      <w:r>
        <w:t>Review Total, Match, Different, Only in Source and Only in Target.</w:t>
      </w:r>
    </w:p>
    <w:p w14:paraId="1FAED52E" w14:textId="77777777" w:rsidR="00F25477" w:rsidRDefault="00000000">
      <w:pPr>
        <w:numPr>
          <w:ilvl w:val="0"/>
          <w:numId w:val="22"/>
        </w:numPr>
        <w:spacing w:after="80"/>
      </w:pPr>
      <w:r>
        <w:t>Use Differences only and Missing only filters.</w:t>
      </w:r>
    </w:p>
    <w:p w14:paraId="1134FB83" w14:textId="77777777" w:rsidR="00F25477" w:rsidRDefault="0077179E">
      <w:pPr>
        <w:numPr>
          <w:ilvl w:val="0"/>
          <w:numId w:val="22"/>
        </w:numPr>
        <w:spacing w:after="80"/>
      </w:pPr>
      <w:r>
        <w:t>Find any differences between 2</w:t>
      </w:r>
      <w:r w:rsidR="00B57679">
        <w:t xml:space="preserve"> DB tables side by side</w:t>
      </w:r>
      <w:r>
        <w:t>.</w:t>
      </w:r>
    </w:p>
    <w:p w14:paraId="38A1941A" w14:textId="77777777" w:rsidR="00F25477" w:rsidRDefault="00000000">
      <w:pPr>
        <w:numPr>
          <w:ilvl w:val="0"/>
          <w:numId w:val="22"/>
        </w:numPr>
        <w:spacing w:after="80"/>
      </w:pPr>
      <w:r>
        <w:t>Repeat for every user table in each managed database.</w:t>
      </w:r>
    </w:p>
    <w:p w14:paraId="29BB762C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Direction: </w:t>
      </w:r>
      <w:r>
        <w:rPr>
          <w:rFonts w:eastAsia="Calibri"/>
        </w:rPr>
        <w:t xml:space="preserve">Source is the Setup Tool </w:t>
      </w:r>
      <w:r w:rsidR="00576CA6">
        <w:rPr>
          <w:rFonts w:eastAsia="Calibri"/>
        </w:rPr>
        <w:t>DB folder</w:t>
      </w:r>
      <w:r>
        <w:rPr>
          <w:rFonts w:eastAsia="Calibri"/>
        </w:rPr>
        <w:t xml:space="preserve">. Target is the Reiri DB Backup Tool </w:t>
      </w:r>
      <w:r w:rsidR="00576CA6">
        <w:rPr>
          <w:rFonts w:eastAsia="Calibri"/>
        </w:rPr>
        <w:t>DB folder</w:t>
      </w:r>
      <w:r>
        <w:rPr>
          <w:rFonts w:eastAsia="Calibri"/>
        </w:rPr>
        <w:t>.</w:t>
      </w:r>
    </w:p>
    <w:p w14:paraId="17B14FD4" w14:textId="77777777" w:rsidR="00F25477" w:rsidRDefault="00000000">
      <w:pPr>
        <w:pStyle w:val="NoteText"/>
        <w:pBdr>
          <w:left w:val="single" w:sz="18" w:space="8" w:color="000000"/>
        </w:pBdr>
        <w:shd w:val="clear" w:color="auto" w:fill="FFFFFF"/>
        <w:ind w:left="173" w:right="173"/>
      </w:pPr>
      <w:r>
        <w:rPr>
          <w:rFonts w:eastAsia="Calibri"/>
          <w:b/>
        </w:rPr>
        <w:t xml:space="preserve">Database lock: </w:t>
      </w:r>
      <w:r>
        <w:rPr>
          <w:rFonts w:eastAsia="Calibri"/>
        </w:rPr>
        <w:t>Close DB Compare Tool before retrying backup or recovery operations that require exclusive access.</w:t>
      </w:r>
    </w:p>
    <w:p w14:paraId="08502354" w14:textId="77777777" w:rsidR="00F25477" w:rsidRDefault="00000000">
      <w:r>
        <w:br w:type="page"/>
      </w:r>
    </w:p>
    <w:p w14:paraId="0568008C" w14:textId="77777777" w:rsidR="00F25477" w:rsidRDefault="00000000">
      <w:pPr>
        <w:spacing w:after="60"/>
      </w:pPr>
      <w:r>
        <w:rPr>
          <w:b/>
          <w:sz w:val="18"/>
        </w:rPr>
        <w:lastRenderedPageBreak/>
        <w:t>OPERATIONS</w:t>
      </w:r>
    </w:p>
    <w:p w14:paraId="01E9A2BA" w14:textId="77777777" w:rsidR="00F25477" w:rsidRDefault="00000000">
      <w:pPr>
        <w:pStyle w:val="Heading1"/>
        <w:spacing w:before="0"/>
      </w:pPr>
      <w:r>
        <w:rPr>
          <w:rFonts w:ascii="Calibri" w:eastAsia="Calibri" w:hAnsi="Calibri"/>
        </w:rPr>
        <w:t>2</w:t>
      </w:r>
      <w:r w:rsidR="0092010E">
        <w:rPr>
          <w:rFonts w:ascii="Calibri" w:eastAsia="Calibri" w:hAnsi="Calibri"/>
        </w:rPr>
        <w:t>1</w:t>
      </w:r>
      <w:r>
        <w:rPr>
          <w:rFonts w:ascii="Calibri" w:eastAsia="Calibri" w:hAnsi="Calibri"/>
        </w:rPr>
        <w:t>. Configuration, security, logging and localization</w:t>
      </w: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10"/>
        <w:gridCol w:w="6019"/>
      </w:tblGrid>
      <w:tr w:rsidR="00F25477" w14:paraId="299E5AEE" w14:textId="77777777">
        <w:trPr>
          <w:tblHeader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45EF5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Setting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BCF59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Value or location</w:t>
            </w:r>
          </w:p>
        </w:tc>
      </w:tr>
      <w:tr w:rsidR="00F25477" w14:paraId="46391528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32EE2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Backup root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A6672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Stored per controller</w:t>
            </w:r>
          </w:p>
        </w:tc>
      </w:tr>
      <w:tr w:rsidR="00F25477" w14:paraId="1FCFE68E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D6F08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Default recovery time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95508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03:00</w:t>
            </w:r>
          </w:p>
        </w:tc>
      </w:tr>
      <w:tr w:rsidR="00F25477" w14:paraId="12C904DE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C967A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Instant recovery default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58557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Disabled</w:t>
            </w:r>
          </w:p>
        </w:tc>
      </w:tr>
      <w:tr w:rsidR="00F25477" w14:paraId="48BF6112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C7D35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MAC folder format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C3BCF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Colons replaced by underscores</w:t>
            </w:r>
          </w:p>
        </w:tc>
      </w:tr>
      <w:tr w:rsidR="00F25477" w14:paraId="351D8F31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BC687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MAIN directory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C24D4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DB</w:t>
            </w:r>
          </w:p>
        </w:tc>
      </w:tr>
      <w:tr w:rsidR="00F25477" w14:paraId="2018B15D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B0ACA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TEMP directory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9C5DF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DB_TEMP</w:t>
            </w:r>
          </w:p>
        </w:tc>
      </w:tr>
      <w:tr w:rsidR="00F25477" w14:paraId="123D2644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8FCD9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Metadata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8F648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&lt;root&gt;\&lt;safe-MAC&gt;\backup_metadata.json</w:t>
            </w:r>
          </w:p>
        </w:tc>
      </w:tr>
      <w:tr w:rsidR="00F25477" w14:paraId="30621FB9" w14:textId="77777777">
        <w:trPr>
          <w:cantSplit/>
        </w:trPr>
        <w:tc>
          <w:tcPr>
            <w:tcW w:w="3010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1A6B7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Daily log</w:t>
            </w:r>
          </w:p>
        </w:tc>
        <w:tc>
          <w:tcPr>
            <w:tcW w:w="601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5942C" w14:textId="77777777" w:rsidR="00A14F58" w:rsidRDefault="00000000">
            <w:r>
              <w:t>&lt;root&gt;\&lt;safe-MAC&gt;\backup log\backup_YYYY-MM-DD.log</w:t>
            </w:r>
          </w:p>
        </w:tc>
      </w:tr>
    </w:tbl>
    <w:p w14:paraId="3F67B77A" w14:textId="77777777" w:rsidR="00F25477" w:rsidRDefault="00F25477">
      <w:pPr>
        <w:spacing w:after="0"/>
      </w:pPr>
    </w:p>
    <w:p w14:paraId="08F690CD" w14:textId="77777777" w:rsidR="00F25477" w:rsidRDefault="00000000">
      <w:pPr>
        <w:pStyle w:val="Heading2"/>
      </w:pPr>
      <w:r>
        <w:rPr>
          <w:rFonts w:ascii="Calibri" w:eastAsia="Calibri" w:hAnsi="Calibri"/>
        </w:rPr>
        <w:t>Security</w:t>
      </w:r>
    </w:p>
    <w:p w14:paraId="761DB4E7" w14:textId="77777777" w:rsidR="00F25477" w:rsidRDefault="00000000">
      <w:pPr>
        <w:pStyle w:val="ListBullet"/>
      </w:pPr>
      <w:r>
        <w:t>Do not reproduce FTP or controller passwords in this document.</w:t>
      </w:r>
    </w:p>
    <w:p w14:paraId="6CB1F71A" w14:textId="77777777" w:rsidR="00F25477" w:rsidRDefault="00000000">
      <w:pPr>
        <w:pStyle w:val="ListBullet"/>
      </w:pPr>
      <w:r>
        <w:t>FTP authentication is currently embedded in code.</w:t>
      </w:r>
    </w:p>
    <w:p w14:paraId="0261A3F3" w14:textId="77777777" w:rsidR="00F25477" w:rsidRDefault="00000000">
      <w:pPr>
        <w:pStyle w:val="ListBullet"/>
      </w:pPr>
      <w:r>
        <w:t>Global certificate validation is disabled for self-signed controllers.</w:t>
      </w:r>
    </w:p>
    <w:p w14:paraId="76DB4C5C" w14:textId="77777777" w:rsidR="00F25477" w:rsidRDefault="00000000">
      <w:pPr>
        <w:pStyle w:val="ListBullet"/>
      </w:pPr>
      <w:r>
        <w:t>Review both items before external or production distribution.</w:t>
      </w:r>
    </w:p>
    <w:p w14:paraId="560D5045" w14:textId="77777777" w:rsidR="00F25477" w:rsidRDefault="00000000">
      <w:pPr>
        <w:pStyle w:val="Heading2"/>
      </w:pPr>
      <w:r>
        <w:rPr>
          <w:rFonts w:ascii="Calibri" w:eastAsia="Calibri" w:hAnsi="Calibri"/>
        </w:rPr>
        <w:t>Supported locales</w:t>
      </w:r>
    </w:p>
    <w:p w14:paraId="57CD58BB" w14:textId="77777777" w:rsidR="00F25477" w:rsidRDefault="00000000">
      <w:r>
        <w:t>English, Spanish, Brazilian Portuguese, Simplified Chinese, Traditional Chinese, Hong Kong Chinese, Vietnamese, Thai, Indonesian and Japanese.</w:t>
      </w:r>
    </w:p>
    <w:p w14:paraId="7BD1ECD3" w14:textId="77777777" w:rsidR="00F25477" w:rsidRDefault="00000000">
      <w:r>
        <w:br w:type="page"/>
      </w:r>
    </w:p>
    <w:p w14:paraId="3F775443" w14:textId="77777777" w:rsidR="00F25477" w:rsidRDefault="00000000">
      <w:pPr>
        <w:spacing w:after="60"/>
      </w:pPr>
      <w:r>
        <w:rPr>
          <w:b/>
          <w:sz w:val="18"/>
        </w:rPr>
        <w:lastRenderedPageBreak/>
        <w:t>SUPPORT</w:t>
      </w:r>
    </w:p>
    <w:p w14:paraId="5FE860AF" w14:textId="77777777" w:rsidR="00F25477" w:rsidRDefault="00000000">
      <w:pPr>
        <w:pStyle w:val="Heading1"/>
        <w:spacing w:before="0"/>
      </w:pPr>
      <w:r>
        <w:rPr>
          <w:rFonts w:ascii="Calibri" w:eastAsia="Calibri" w:hAnsi="Calibri"/>
        </w:rPr>
        <w:t>2</w:t>
      </w:r>
      <w:r w:rsidR="0092010E">
        <w:rPr>
          <w:rFonts w:ascii="Calibri" w:eastAsia="Calibri" w:hAnsi="Calibri"/>
        </w:rPr>
        <w:t>2</w:t>
      </w:r>
      <w:r>
        <w:rPr>
          <w:rFonts w:ascii="Calibri" w:eastAsia="Calibri" w:hAnsi="Calibri"/>
        </w:rPr>
        <w:t>. Troubleshooting</w:t>
      </w: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8"/>
        <w:gridCol w:w="2709"/>
        <w:gridCol w:w="3912"/>
      </w:tblGrid>
      <w:tr w:rsidR="00F25477" w14:paraId="44EA9D39" w14:textId="77777777">
        <w:trPr>
          <w:tblHeader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20B50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Symptom</w:t>
            </w:r>
          </w:p>
        </w:tc>
        <w:tc>
          <w:tcPr>
            <w:tcW w:w="270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8F1ED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Check</w:t>
            </w:r>
          </w:p>
        </w:tc>
        <w:tc>
          <w:tcPr>
            <w:tcW w:w="391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5E04D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Corrective action</w:t>
            </w:r>
          </w:p>
        </w:tc>
      </w:tr>
      <w:tr w:rsidR="00F25477" w14:paraId="23A974C9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E76D6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Dependency not found</w:t>
            </w:r>
          </w:p>
        </w:tc>
        <w:tc>
          <w:tcPr>
            <w:tcW w:w="270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1EC80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Sibling folder paths</w:t>
            </w:r>
          </w:p>
        </w:tc>
        <w:tc>
          <w:tcPr>
            <w:tcW w:w="391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AAE9D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Clone required repository beside this project</w:t>
            </w:r>
          </w:p>
        </w:tc>
      </w:tr>
      <w:tr w:rsidR="00F25477" w14:paraId="7D9DD2C0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1FBE4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Controller not found</w:t>
            </w:r>
          </w:p>
        </w:tc>
        <w:tc>
          <w:tcPr>
            <w:tcW w:w="270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92E7E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Network and discovery</w:t>
            </w:r>
          </w:p>
        </w:tc>
        <w:tc>
          <w:tcPr>
            <w:tcW w:w="391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9A1B8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Check subnet, controller power and firewall</w:t>
            </w:r>
          </w:p>
        </w:tc>
      </w:tr>
      <w:tr w:rsidR="00F25477" w14:paraId="406410A8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AB17D2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Login not ready</w:t>
            </w:r>
          </w:p>
        </w:tc>
        <w:tc>
          <w:tcPr>
            <w:tcW w:w="270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DA7BD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Connection and credentials</w:t>
            </w:r>
          </w:p>
        </w:tc>
        <w:tc>
          <w:tcPr>
            <w:tcW w:w="391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8A5FA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Verify controller reachability and account</w:t>
            </w:r>
          </w:p>
        </w:tc>
      </w:tr>
      <w:tr w:rsidR="00F25477" w14:paraId="7E719799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FE225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FTP backup fails</w:t>
            </w:r>
          </w:p>
        </w:tc>
        <w:tc>
          <w:tcPr>
            <w:tcW w:w="270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3972E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IP, FTP port, permissions</w:t>
            </w:r>
          </w:p>
        </w:tc>
        <w:tc>
          <w:tcPr>
            <w:tcW w:w="391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BB593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Retry on same network to an empty folder</w:t>
            </w:r>
          </w:p>
        </w:tc>
      </w:tr>
      <w:tr w:rsidR="00F25477" w14:paraId="1CE93EEC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1C88F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Initial backup repeats</w:t>
            </w:r>
          </w:p>
        </w:tc>
        <w:tc>
          <w:tcPr>
            <w:tcW w:w="270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7F915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Five DB files and root</w:t>
            </w:r>
          </w:p>
        </w:tc>
        <w:tc>
          <w:tcPr>
            <w:tcW w:w="391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B5A04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Restore folder or perform backup again</w:t>
            </w:r>
          </w:p>
        </w:tc>
      </w:tr>
      <w:tr w:rsidR="00F25477" w14:paraId="3A6CA620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F93B0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Realtime inactive</w:t>
            </w:r>
          </w:p>
        </w:tc>
        <w:tc>
          <w:tcPr>
            <w:tcW w:w="270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1AA5E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Local DB and controller ready</w:t>
            </w:r>
          </w:p>
        </w:tc>
        <w:tc>
          <w:tcPr>
            <w:tcW w:w="391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1B36A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Review RealtimeBackup log lines</w:t>
            </w:r>
          </w:p>
        </w:tc>
      </w:tr>
      <w:tr w:rsidR="00F25477" w14:paraId="6C535F65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DF170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Recovery repeats</w:t>
            </w:r>
          </w:p>
        </w:tc>
        <w:tc>
          <w:tcPr>
            <w:tcW w:w="270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45164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Controller response or DB write</w:t>
            </w:r>
          </w:p>
        </w:tc>
        <w:tc>
          <w:tcPr>
            <w:tcW w:w="391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36556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Preserve DB_TEMP; reconnect and retry</w:t>
            </w:r>
          </w:p>
        </w:tc>
      </w:tr>
      <w:tr w:rsidR="00F25477" w14:paraId="3043904D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F86A6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Recovery timed out</w:t>
            </w:r>
          </w:p>
        </w:tc>
        <w:tc>
          <w:tcPr>
            <w:tcW w:w="270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D69F2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120-second timeout</w:t>
            </w:r>
          </w:p>
        </w:tc>
        <w:tc>
          <w:tcPr>
            <w:tcW w:w="391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62202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Check controller load and network</w:t>
            </w:r>
          </w:p>
        </w:tc>
      </w:tr>
      <w:tr w:rsidR="00F25477" w14:paraId="12BB4792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3B131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Wrong meter amount</w:t>
            </w:r>
          </w:p>
        </w:tc>
        <w:tc>
          <w:tcPr>
            <w:tcW w:w="270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168C3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Point ID or meter cache</w:t>
            </w:r>
          </w:p>
        </w:tc>
        <w:tc>
          <w:tcPr>
            <w:tcW w:w="391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CD103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Compare point_id and meter rows</w:t>
            </w:r>
          </w:p>
        </w:tc>
      </w:tr>
      <w:tr w:rsidR="00F25477" w14:paraId="7DE2C95C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559AC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Database locked</w:t>
            </w:r>
          </w:p>
        </w:tc>
        <w:tc>
          <w:tcPr>
            <w:tcW w:w="270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DE6B7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External DB process</w:t>
            </w:r>
          </w:p>
        </w:tc>
        <w:tc>
          <w:tcPr>
            <w:tcW w:w="391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8BC0B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Close DB viewer and Compare Tool</w:t>
            </w:r>
          </w:p>
        </w:tc>
      </w:tr>
      <w:tr w:rsidR="00F25477" w14:paraId="2FCA8783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3C6B0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Dashboard static</w:t>
            </w:r>
          </w:p>
        </w:tc>
        <w:tc>
          <w:tcPr>
            <w:tcW w:w="270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9EF95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Latest record progress</w:t>
            </w:r>
          </w:p>
        </w:tc>
        <w:tc>
          <w:tcPr>
            <w:tcW w:w="391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8EFF7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Check controller writes and DB tables</w:t>
            </w:r>
          </w:p>
        </w:tc>
      </w:tr>
      <w:tr w:rsidR="00F25477" w14:paraId="0CCC2DB0" w14:textId="77777777">
        <w:trPr>
          <w:cantSplit/>
        </w:trPr>
        <w:tc>
          <w:tcPr>
            <w:tcW w:w="2408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D6996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Log unavailable</w:t>
            </w:r>
          </w:p>
        </w:tc>
        <w:tc>
          <w:tcPr>
            <w:tcW w:w="2709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84D6D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Backup root and MAC</w:t>
            </w:r>
          </w:p>
        </w:tc>
        <w:tc>
          <w:tcPr>
            <w:tcW w:w="3912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F0F55" w14:textId="77777777" w:rsidR="00F25477" w:rsidRDefault="00000000">
            <w:pPr>
              <w:spacing w:after="0" w:line="252" w:lineRule="auto"/>
            </w:pPr>
            <w:r>
              <w:rPr>
                <w:sz w:val="16"/>
              </w:rPr>
              <w:t>Confirm root and controller selection</w:t>
            </w:r>
          </w:p>
        </w:tc>
      </w:tr>
    </w:tbl>
    <w:p w14:paraId="10016B84" w14:textId="77777777" w:rsidR="00F25477" w:rsidRDefault="00000000">
      <w:r>
        <w:br w:type="page"/>
      </w:r>
    </w:p>
    <w:p w14:paraId="218671BC" w14:textId="77777777" w:rsidR="00F25477" w:rsidRDefault="00000000">
      <w:pPr>
        <w:spacing w:after="60"/>
      </w:pPr>
      <w:r>
        <w:rPr>
          <w:b/>
          <w:sz w:val="18"/>
        </w:rPr>
        <w:lastRenderedPageBreak/>
        <w:t>HANDOVER</w:t>
      </w:r>
    </w:p>
    <w:p w14:paraId="3DC5F76A" w14:textId="77777777" w:rsidR="00F25477" w:rsidRDefault="00000000">
      <w:pPr>
        <w:pStyle w:val="Heading1"/>
        <w:spacing w:before="0"/>
      </w:pPr>
      <w:r>
        <w:rPr>
          <w:rFonts w:ascii="Calibri" w:eastAsia="Calibri" w:hAnsi="Calibri"/>
        </w:rPr>
        <w:t>2</w:t>
      </w:r>
      <w:r w:rsidR="0092010E">
        <w:rPr>
          <w:rFonts w:ascii="Calibri" w:eastAsia="Calibri" w:hAnsi="Calibri"/>
        </w:rPr>
        <w:t>3</w:t>
      </w:r>
      <w:r>
        <w:rPr>
          <w:rFonts w:ascii="Calibri" w:eastAsia="Calibri" w:hAnsi="Calibri"/>
        </w:rPr>
        <w:t>. Known risks, reading order and sign-off</w:t>
      </w:r>
    </w:p>
    <w:p w14:paraId="6EB1673C" w14:textId="77777777" w:rsidR="00F25477" w:rsidRDefault="00000000">
      <w:pPr>
        <w:pStyle w:val="Heading2"/>
      </w:pPr>
      <w:r>
        <w:rPr>
          <w:rFonts w:ascii="Calibri" w:eastAsia="Calibri" w:hAnsi="Calibri"/>
        </w:rPr>
        <w:t>Known risks</w:t>
      </w:r>
    </w:p>
    <w:p w14:paraId="26D25ED0" w14:textId="77777777" w:rsidR="00F25477" w:rsidRDefault="00000000">
      <w:pPr>
        <w:pStyle w:val="ListBullet"/>
      </w:pPr>
      <w:r>
        <w:t>The reviewed working tree contains recovery and handover changes that must be committed after senior review.</w:t>
      </w:r>
    </w:p>
    <w:p w14:paraId="6F8C0855" w14:textId="77777777" w:rsidR="00F25477" w:rsidRDefault="00000000">
      <w:pPr>
        <w:pStyle w:val="ListBullet"/>
      </w:pPr>
      <w:r>
        <w:t>The package and displayed application version are aligned at 1.0.0.</w:t>
      </w:r>
    </w:p>
    <w:p w14:paraId="6A289C9D" w14:textId="77777777" w:rsidR="00F25477" w:rsidRDefault="00000000">
      <w:pPr>
        <w:pStyle w:val="ListBullet"/>
      </w:pPr>
      <w:r>
        <w:t>Sibling dependency revisions are not pinned.</w:t>
      </w:r>
    </w:p>
    <w:p w14:paraId="330D1711" w14:textId="77777777" w:rsidR="00F25477" w:rsidRDefault="00000000">
      <w:pPr>
        <w:pStyle w:val="ListBullet"/>
      </w:pPr>
      <w:r>
        <w:t>FTP authentication is embedded and TLS validation is broadly disabled.</w:t>
      </w:r>
    </w:p>
    <w:p w14:paraId="183AAD76" w14:textId="77777777" w:rsidR="00F25477" w:rsidRDefault="00000000">
      <w:pPr>
        <w:pStyle w:val="ListBullet"/>
      </w:pPr>
      <w:r>
        <w:t>Automated end-to-end controller tests are limited.</w:t>
      </w:r>
    </w:p>
    <w:p w14:paraId="1E1D49E2" w14:textId="77777777" w:rsidR="00F25477" w:rsidRDefault="00000000">
      <w:pPr>
        <w:pStyle w:val="ListBullet"/>
      </w:pPr>
      <w:r>
        <w:t>Backup retention, disk-space controls and the installer process require documentation.</w:t>
      </w:r>
    </w:p>
    <w:p w14:paraId="64A8178D" w14:textId="77777777" w:rsidR="00F25477" w:rsidRDefault="00000000">
      <w:pPr>
        <w:pStyle w:val="Heading2"/>
      </w:pPr>
      <w:r>
        <w:rPr>
          <w:rFonts w:ascii="Calibri" w:eastAsia="Calibri" w:hAnsi="Calibri"/>
        </w:rPr>
        <w:t>Recommended reading order</w:t>
      </w:r>
    </w:p>
    <w:p w14:paraId="1F9C5BC2" w14:textId="77777777" w:rsidR="00F25477" w:rsidRDefault="00000000">
      <w:pPr>
        <w:numPr>
          <w:ilvl w:val="0"/>
          <w:numId w:val="23"/>
        </w:numPr>
        <w:spacing w:after="80"/>
      </w:pPr>
      <w:r>
        <w:t>backup_database.dart and initial_backup_constants.dart</w:t>
      </w:r>
    </w:p>
    <w:p w14:paraId="4C78EBA8" w14:textId="77777777" w:rsidR="00F25477" w:rsidRDefault="00000000">
      <w:pPr>
        <w:numPr>
          <w:ilvl w:val="0"/>
          <w:numId w:val="23"/>
        </w:numPr>
        <w:spacing w:after="80"/>
      </w:pPr>
      <w:r>
        <w:t>main.dart, login_screen.dart and initial_backup_screen.dart</w:t>
      </w:r>
    </w:p>
    <w:p w14:paraId="55F55F20" w14:textId="77777777" w:rsidR="00F25477" w:rsidRDefault="00000000">
      <w:pPr>
        <w:numPr>
          <w:ilvl w:val="0"/>
          <w:numId w:val="23"/>
        </w:numPr>
        <w:spacing w:after="80"/>
      </w:pPr>
      <w:r>
        <w:t>initial_backup_ftp_view.dart and initial_backup_local_import_view.dart</w:t>
      </w:r>
    </w:p>
    <w:p w14:paraId="414F3953" w14:textId="77777777" w:rsidR="00F25477" w:rsidRDefault="00000000">
      <w:pPr>
        <w:numPr>
          <w:ilvl w:val="0"/>
          <w:numId w:val="23"/>
        </w:numPr>
        <w:spacing w:after="80"/>
      </w:pPr>
      <w:r>
        <w:t>home_screen.dart and the three refactored Home services</w:t>
      </w:r>
    </w:p>
    <w:p w14:paraId="1756F1CF" w14:textId="77777777" w:rsidR="00F25477" w:rsidRDefault="00000000">
      <w:pPr>
        <w:numPr>
          <w:ilvl w:val="0"/>
          <w:numId w:val="23"/>
        </w:numPr>
        <w:spacing w:after="80"/>
      </w:pPr>
      <w:r>
        <w:t>backup_metadata_service.dart and recovery_provider.dart</w:t>
      </w:r>
    </w:p>
    <w:p w14:paraId="7D873EB4" w14:textId="77777777" w:rsidR="00F25477" w:rsidRDefault="00000000">
      <w:pPr>
        <w:numPr>
          <w:ilvl w:val="0"/>
          <w:numId w:val="23"/>
        </w:numPr>
        <w:spacing w:after="80"/>
      </w:pPr>
      <w:r>
        <w:t>recovery_coordinator.dart and recovery_service.dart</w:t>
      </w:r>
    </w:p>
    <w:p w14:paraId="487D7B8C" w14:textId="77777777" w:rsidR="00F25477" w:rsidRDefault="00000000">
      <w:pPr>
        <w:numPr>
          <w:ilvl w:val="0"/>
          <w:numId w:val="23"/>
        </w:numPr>
        <w:spacing w:after="80"/>
      </w:pPr>
      <w:r>
        <w:t>Shared-core command_db.dart, reiri_controller.dart and reiri_db.dart</w:t>
      </w:r>
    </w:p>
    <w:p w14:paraId="10F982F4" w14:textId="77777777" w:rsidR="00F25477" w:rsidRDefault="00000000">
      <w:pPr>
        <w:pStyle w:val="Heading2"/>
      </w:pPr>
      <w:r>
        <w:rPr>
          <w:rFonts w:ascii="Calibri" w:eastAsia="Calibri" w:hAnsi="Calibri"/>
        </w:rPr>
        <w:t>Sign-off</w:t>
      </w:r>
    </w:p>
    <w:tbl>
      <w:tblPr>
        <w:tblStyle w:val="TableGrid"/>
        <w:tblW w:w="902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063"/>
        <w:gridCol w:w="1806"/>
        <w:gridCol w:w="1505"/>
        <w:gridCol w:w="1655"/>
      </w:tblGrid>
      <w:tr w:rsidR="00F25477" w14:paraId="73BDB8A7" w14:textId="77777777">
        <w:trPr>
          <w:tblHeader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17CFE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Item</w:t>
            </w:r>
          </w:p>
        </w:tc>
        <w:tc>
          <w:tcPr>
            <w:tcW w:w="180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4F882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Owner</w:t>
            </w:r>
          </w:p>
        </w:tc>
        <w:tc>
          <w:tcPr>
            <w:tcW w:w="1505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E8411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Date</w:t>
            </w:r>
          </w:p>
        </w:tc>
        <w:tc>
          <w:tcPr>
            <w:tcW w:w="1655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D9E2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D6F25" w14:textId="77777777" w:rsidR="00F25477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Status</w:t>
            </w:r>
          </w:p>
        </w:tc>
      </w:tr>
      <w:tr w:rsidR="00F25477" w14:paraId="4D900E65" w14:textId="77777777">
        <w:trPr>
          <w:cantSplit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1D32E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Repository access</w:t>
            </w:r>
          </w:p>
        </w:tc>
        <w:tc>
          <w:tcPr>
            <w:tcW w:w="180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F76EF" w14:textId="77777777" w:rsidR="00A14F58" w:rsidRDefault="00A14F58"/>
        </w:tc>
        <w:tc>
          <w:tcPr>
            <w:tcW w:w="1505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285E5" w14:textId="77777777" w:rsidR="00A14F58" w:rsidRDefault="00A14F58"/>
        </w:tc>
        <w:tc>
          <w:tcPr>
            <w:tcW w:w="1655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75836" w14:textId="77777777" w:rsidR="00A14F58" w:rsidRDefault="00A14F58"/>
        </w:tc>
      </w:tr>
      <w:tr w:rsidR="00F25477" w14:paraId="2A7DDB33" w14:textId="77777777">
        <w:trPr>
          <w:cantSplit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51F6B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Build demonstration</w:t>
            </w:r>
          </w:p>
        </w:tc>
        <w:tc>
          <w:tcPr>
            <w:tcW w:w="180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326D5" w14:textId="77777777" w:rsidR="00A14F58" w:rsidRDefault="00A14F58"/>
        </w:tc>
        <w:tc>
          <w:tcPr>
            <w:tcW w:w="1505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5A6DA" w14:textId="77777777" w:rsidR="00A14F58" w:rsidRDefault="00A14F58"/>
        </w:tc>
        <w:tc>
          <w:tcPr>
            <w:tcW w:w="1655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9EBB21" w14:textId="77777777" w:rsidR="00A14F58" w:rsidRDefault="00A14F58"/>
        </w:tc>
      </w:tr>
      <w:tr w:rsidR="00F25477" w14:paraId="0C3F5A3A" w14:textId="77777777">
        <w:trPr>
          <w:cantSplit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EF0E5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Backup demonstration</w:t>
            </w:r>
          </w:p>
        </w:tc>
        <w:tc>
          <w:tcPr>
            <w:tcW w:w="180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C51F7" w14:textId="77777777" w:rsidR="00A14F58" w:rsidRDefault="00A14F58"/>
        </w:tc>
        <w:tc>
          <w:tcPr>
            <w:tcW w:w="1505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1433A" w14:textId="77777777" w:rsidR="00A14F58" w:rsidRDefault="00A14F58"/>
        </w:tc>
        <w:tc>
          <w:tcPr>
            <w:tcW w:w="1655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CE163" w14:textId="77777777" w:rsidR="00A14F58" w:rsidRDefault="00A14F58"/>
        </w:tc>
      </w:tr>
      <w:tr w:rsidR="00F25477" w14:paraId="553490CF" w14:textId="77777777">
        <w:trPr>
          <w:cantSplit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50C94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Recovery demonstration</w:t>
            </w:r>
          </w:p>
        </w:tc>
        <w:tc>
          <w:tcPr>
            <w:tcW w:w="180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07BBC" w14:textId="77777777" w:rsidR="00A14F58" w:rsidRDefault="00A14F58"/>
        </w:tc>
        <w:tc>
          <w:tcPr>
            <w:tcW w:w="1505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7996A" w14:textId="77777777" w:rsidR="00A14F58" w:rsidRDefault="00A14F58"/>
        </w:tc>
        <w:tc>
          <w:tcPr>
            <w:tcW w:w="1655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5413E" w14:textId="77777777" w:rsidR="00A14F58" w:rsidRDefault="00A14F58"/>
        </w:tc>
      </w:tr>
      <w:tr w:rsidR="00F25477" w14:paraId="448FE8BB" w14:textId="77777777">
        <w:trPr>
          <w:cantSplit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43242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DB comparison evidence</w:t>
            </w:r>
          </w:p>
        </w:tc>
        <w:tc>
          <w:tcPr>
            <w:tcW w:w="180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8FEBF" w14:textId="77777777" w:rsidR="00A14F58" w:rsidRDefault="00A14F58"/>
        </w:tc>
        <w:tc>
          <w:tcPr>
            <w:tcW w:w="1505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1A707" w14:textId="77777777" w:rsidR="00A14F58" w:rsidRDefault="00A14F58"/>
        </w:tc>
        <w:tc>
          <w:tcPr>
            <w:tcW w:w="1655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16F84" w14:textId="77777777" w:rsidR="00A14F58" w:rsidRDefault="00A14F58"/>
        </w:tc>
      </w:tr>
      <w:tr w:rsidR="00F25477" w14:paraId="73109500" w14:textId="77777777">
        <w:trPr>
          <w:cantSplit/>
        </w:trPr>
        <w:tc>
          <w:tcPr>
            <w:tcW w:w="4063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0163D" w14:textId="77777777" w:rsidR="00F25477" w:rsidRDefault="00000000">
            <w:pPr>
              <w:spacing w:after="0" w:line="252" w:lineRule="auto"/>
            </w:pPr>
            <w:r>
              <w:rPr>
                <w:sz w:val="17"/>
              </w:rPr>
              <w:t>Receiving engineer acceptance</w:t>
            </w:r>
          </w:p>
        </w:tc>
        <w:tc>
          <w:tcPr>
            <w:tcW w:w="1806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206DD" w14:textId="77777777" w:rsidR="00A14F58" w:rsidRDefault="00A14F58"/>
        </w:tc>
        <w:tc>
          <w:tcPr>
            <w:tcW w:w="1505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E2AEB" w14:textId="77777777" w:rsidR="00A14F58" w:rsidRDefault="00A14F58"/>
        </w:tc>
        <w:tc>
          <w:tcPr>
            <w:tcW w:w="1655" w:type="dxa"/>
            <w:tcBorders>
              <w:top w:val="single" w:sz="6" w:space="0" w:color="A6B1BF"/>
              <w:left w:val="single" w:sz="6" w:space="0" w:color="A6B1BF"/>
              <w:bottom w:val="single" w:sz="6" w:space="0" w:color="A6B1BF"/>
              <w:right w:val="single" w:sz="6" w:space="0" w:color="A6B1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16305" w14:textId="77777777" w:rsidR="00A14F58" w:rsidRDefault="00A14F58"/>
        </w:tc>
      </w:tr>
    </w:tbl>
    <w:p w14:paraId="5E310733" w14:textId="77777777" w:rsidR="00F25477" w:rsidRDefault="00F25477">
      <w:pPr>
        <w:spacing w:after="0"/>
      </w:pPr>
    </w:p>
    <w:sectPr w:rsidR="00F25477" w:rsidSect="00034616">
      <w:pgSz w:w="11906" w:h="16838"/>
      <w:pgMar w:top="1440" w:right="1440" w:bottom="1267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EB4354"/>
    <w:multiLevelType w:val="singleLevel"/>
    <w:tmpl w:val="82C2ABC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1AEE49D4"/>
    <w:multiLevelType w:val="singleLevel"/>
    <w:tmpl w:val="1D8610C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1E6531CC"/>
    <w:multiLevelType w:val="singleLevel"/>
    <w:tmpl w:val="4240259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22361B2D"/>
    <w:multiLevelType w:val="singleLevel"/>
    <w:tmpl w:val="A1F8388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3" w15:restartNumberingAfterBreak="0">
    <w:nsid w:val="2D7A52C4"/>
    <w:multiLevelType w:val="singleLevel"/>
    <w:tmpl w:val="C09234C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4" w15:restartNumberingAfterBreak="0">
    <w:nsid w:val="48540A79"/>
    <w:multiLevelType w:val="singleLevel"/>
    <w:tmpl w:val="03E82AA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5" w15:restartNumberingAfterBreak="0">
    <w:nsid w:val="49574986"/>
    <w:multiLevelType w:val="singleLevel"/>
    <w:tmpl w:val="D35C017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6" w15:restartNumberingAfterBreak="0">
    <w:nsid w:val="4E8F7E15"/>
    <w:multiLevelType w:val="singleLevel"/>
    <w:tmpl w:val="6818DFD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7" w15:restartNumberingAfterBreak="0">
    <w:nsid w:val="52A01B08"/>
    <w:multiLevelType w:val="singleLevel"/>
    <w:tmpl w:val="821E408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8" w15:restartNumberingAfterBreak="0">
    <w:nsid w:val="533E47EA"/>
    <w:multiLevelType w:val="singleLevel"/>
    <w:tmpl w:val="328EE92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9" w15:restartNumberingAfterBreak="0">
    <w:nsid w:val="54BF7CC3"/>
    <w:multiLevelType w:val="singleLevel"/>
    <w:tmpl w:val="40D6DAA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0" w15:restartNumberingAfterBreak="0">
    <w:nsid w:val="603060BF"/>
    <w:multiLevelType w:val="singleLevel"/>
    <w:tmpl w:val="9EE41C4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1" w15:restartNumberingAfterBreak="0">
    <w:nsid w:val="6AAB68A8"/>
    <w:multiLevelType w:val="singleLevel"/>
    <w:tmpl w:val="705E24D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2" w15:restartNumberingAfterBreak="0">
    <w:nsid w:val="77990197"/>
    <w:multiLevelType w:val="singleLevel"/>
    <w:tmpl w:val="727ED9D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531578979">
    <w:abstractNumId w:val="8"/>
  </w:num>
  <w:num w:numId="2" w16cid:durableId="1490515526">
    <w:abstractNumId w:val="6"/>
  </w:num>
  <w:num w:numId="3" w16cid:durableId="1241410211">
    <w:abstractNumId w:val="5"/>
  </w:num>
  <w:num w:numId="4" w16cid:durableId="708340895">
    <w:abstractNumId w:val="4"/>
  </w:num>
  <w:num w:numId="5" w16cid:durableId="1634141253">
    <w:abstractNumId w:val="7"/>
  </w:num>
  <w:num w:numId="6" w16cid:durableId="2067143076">
    <w:abstractNumId w:val="3"/>
  </w:num>
  <w:num w:numId="7" w16cid:durableId="414132147">
    <w:abstractNumId w:val="2"/>
  </w:num>
  <w:num w:numId="8" w16cid:durableId="1269847159">
    <w:abstractNumId w:val="1"/>
  </w:num>
  <w:num w:numId="9" w16cid:durableId="171578381">
    <w:abstractNumId w:val="0"/>
  </w:num>
  <w:num w:numId="10" w16cid:durableId="522593179">
    <w:abstractNumId w:val="13"/>
  </w:num>
  <w:num w:numId="11" w16cid:durableId="1021903269">
    <w:abstractNumId w:val="19"/>
  </w:num>
  <w:num w:numId="12" w16cid:durableId="620377726">
    <w:abstractNumId w:val="9"/>
  </w:num>
  <w:num w:numId="13" w16cid:durableId="1352605185">
    <w:abstractNumId w:val="22"/>
  </w:num>
  <w:num w:numId="14" w16cid:durableId="1629164335">
    <w:abstractNumId w:val="14"/>
  </w:num>
  <w:num w:numId="15" w16cid:durableId="594509681">
    <w:abstractNumId w:val="15"/>
  </w:num>
  <w:num w:numId="16" w16cid:durableId="917246775">
    <w:abstractNumId w:val="10"/>
  </w:num>
  <w:num w:numId="17" w16cid:durableId="336856840">
    <w:abstractNumId w:val="17"/>
  </w:num>
  <w:num w:numId="18" w16cid:durableId="244075736">
    <w:abstractNumId w:val="12"/>
  </w:num>
  <w:num w:numId="19" w16cid:durableId="1326783661">
    <w:abstractNumId w:val="18"/>
  </w:num>
  <w:num w:numId="20" w16cid:durableId="288900556">
    <w:abstractNumId w:val="11"/>
  </w:num>
  <w:num w:numId="21" w16cid:durableId="730158008">
    <w:abstractNumId w:val="16"/>
  </w:num>
  <w:num w:numId="22" w16cid:durableId="1318344438">
    <w:abstractNumId w:val="20"/>
  </w:num>
  <w:num w:numId="23" w16cid:durableId="19466462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7D0"/>
    <w:rsid w:val="0006063C"/>
    <w:rsid w:val="0015074B"/>
    <w:rsid w:val="00282A47"/>
    <w:rsid w:val="0029639D"/>
    <w:rsid w:val="002E73F7"/>
    <w:rsid w:val="00326F90"/>
    <w:rsid w:val="004F02C3"/>
    <w:rsid w:val="00576CA6"/>
    <w:rsid w:val="005940C9"/>
    <w:rsid w:val="00725FC6"/>
    <w:rsid w:val="0077179E"/>
    <w:rsid w:val="0092010E"/>
    <w:rsid w:val="009B4EDB"/>
    <w:rsid w:val="00A14F58"/>
    <w:rsid w:val="00AA1D8D"/>
    <w:rsid w:val="00AD601F"/>
    <w:rsid w:val="00B47730"/>
    <w:rsid w:val="00B57679"/>
    <w:rsid w:val="00C22FF5"/>
    <w:rsid w:val="00CB0664"/>
    <w:rsid w:val="00CB0E97"/>
    <w:rsid w:val="00D112F0"/>
    <w:rsid w:val="00ED1725"/>
    <w:rsid w:val="00F254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8691B"/>
  <w14:defaultImageDpi w14:val="300"/>
  <w15:docId w15:val="{88DDF0C9-F56A-4757-BDBE-3A497495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000000"/>
        </w:tcBorders>
        <w:shd w:val="clear" w:color="auto" w:fill="FFFFF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FFFF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clear" w:color="auto" w:fill="FFFFFF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FFFFFF"/>
      </w:rPr>
      <w:tblPr/>
      <w:tcPr>
        <w:shd w:val="clear" w:color="auto" w:fill="FFFFFF"/>
      </w:tcPr>
    </w:tblStylePr>
    <w:tblStylePr w:type="lastCol">
      <w:rPr>
        <w:color w:val="FFFFFF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customStyle="1" w:styleId="CodeBlock">
    <w:name w:val="Code Block"/>
    <w:pPr>
      <w:spacing w:before="80" w:after="160" w:line="240" w:lineRule="auto"/>
      <w:ind w:left="259" w:right="259"/>
    </w:pPr>
    <w:rPr>
      <w:rFonts w:ascii="Consolas" w:hAnsi="Consolas"/>
      <w:color w:val="000000"/>
      <w:sz w:val="18"/>
    </w:rPr>
  </w:style>
  <w:style w:type="paragraph" w:customStyle="1" w:styleId="NoteText">
    <w:name w:val="Note Text"/>
    <w:pPr>
      <w:spacing w:before="80" w:after="160" w:line="264" w:lineRule="auto"/>
      <w:ind w:left="259" w:right="259"/>
    </w:pPr>
    <w:rPr>
      <w:rFonts w:ascii="Calibri" w:hAnsi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25</Pages>
  <Words>2932</Words>
  <Characters>16715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Reiri DB Backup Tool - Code Flow and Engineering Handover</dc:title>
  <dc:subject>Engineering handover for backup, monitoring, recovery and validation flows</dc:subject>
  <dc:creator>Engineering</dc:creator>
  <cp:keywords>Reiri, Flutter, backup, SQLite, recovery, handover</cp:keywords>
  <dc:description>Generated from the current codebase and handover outline.</dc:description>
  <cp:lastModifiedBy>Kong Jeng Yang</cp:lastModifiedBy>
  <cp:revision>15</cp:revision>
  <dcterms:created xsi:type="dcterms:W3CDTF">2013-12-23T23:15:00Z</dcterms:created>
  <dcterms:modified xsi:type="dcterms:W3CDTF">2026-08-06T07:50:00Z</dcterms:modified>
  <cp:category/>
  <cp:version>1.0.0</cp:version>
</cp:coreProperties>
</file>